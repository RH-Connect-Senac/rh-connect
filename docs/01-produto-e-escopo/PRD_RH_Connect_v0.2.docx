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81"/>
      </w:tblGrid>
      <w:tr w:rsidR="005D2321" w14:paraId="5B783984" w14:textId="77777777">
        <w:trPr>
          <w:jc w:val="center"/>
        </w:trPr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  <w:shd w:val="clear" w:color="auto" w:fill="174EA6"/>
            <w:vAlign w:val="center"/>
          </w:tcPr>
          <w:p w14:paraId="162A605B" w14:textId="77777777" w:rsidR="005D2321" w:rsidRDefault="001433A5">
            <w:pPr>
              <w:spacing w:before="1200"/>
              <w:jc w:val="center"/>
            </w:pPr>
            <w:r>
              <w:rPr>
                <w:rFonts w:ascii="Aptos Display" w:hAnsi="Aptos Display"/>
                <w:b/>
                <w:color w:val="FFFFFF"/>
                <w:sz w:val="60"/>
              </w:rPr>
              <w:t>RH CONNECT</w:t>
            </w:r>
          </w:p>
          <w:p w14:paraId="72BF40B9" w14:textId="77777777" w:rsidR="005D2321" w:rsidRDefault="001433A5">
            <w:pPr>
              <w:jc w:val="center"/>
            </w:pPr>
            <w:r>
              <w:rPr>
                <w:b/>
                <w:color w:val="FFFFFF"/>
                <w:sz w:val="32"/>
              </w:rPr>
              <w:t>Product Requirements Document — PRD do MVP</w:t>
            </w:r>
          </w:p>
          <w:p w14:paraId="2E22E5DB" w14:textId="77777777" w:rsidR="005D2321" w:rsidRDefault="001433A5">
            <w:pPr>
              <w:jc w:val="center"/>
            </w:pPr>
            <w:r>
              <w:rPr>
                <w:color w:val="DCE9FF"/>
                <w:sz w:val="26"/>
              </w:rPr>
              <w:t>Versão 0.2</w:t>
            </w:r>
          </w:p>
          <w:p w14:paraId="0BD8C4B9" w14:textId="77777777" w:rsidR="005D2321" w:rsidRDefault="001433A5">
            <w:pPr>
              <w:spacing w:before="700"/>
              <w:jc w:val="center"/>
            </w:pPr>
            <w:r>
              <w:rPr>
                <w:color w:val="FFFFFF"/>
                <w:sz w:val="22"/>
              </w:rPr>
              <w:t>Projeto acadêmico  •  SENAC-DF</w:t>
            </w:r>
          </w:p>
          <w:p w14:paraId="15FFAF99" w14:textId="77777777" w:rsidR="005D2321" w:rsidRDefault="001433A5">
            <w:pPr>
              <w:jc w:val="center"/>
            </w:pPr>
            <w:r>
              <w:rPr>
                <w:color w:val="DCE9FF"/>
              </w:rPr>
              <w:t>24/07/2026</w:t>
            </w:r>
          </w:p>
          <w:p w14:paraId="0D003183" w14:textId="77777777" w:rsidR="005D2321" w:rsidRDefault="005D2321">
            <w:pPr>
              <w:spacing w:after="1100"/>
            </w:pPr>
          </w:p>
        </w:tc>
      </w:tr>
    </w:tbl>
    <w:p w14:paraId="2E436F5F" w14:textId="77777777" w:rsidR="005D2321" w:rsidRDefault="005D2321">
      <w:pPr>
        <w:spacing w:before="3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0"/>
        <w:gridCol w:w="4790"/>
      </w:tblGrid>
      <w:tr w:rsidR="005D2321" w14:paraId="20644826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6C1450FF" w14:textId="77777777" w:rsidR="005D2321" w:rsidRDefault="001433A5">
            <w:pPr>
              <w:pStyle w:val="MetaLabel"/>
            </w:pPr>
            <w:r>
              <w:t>Versão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62743D65" w14:textId="77777777" w:rsidR="005D2321" w:rsidRDefault="001433A5">
            <w:pPr>
              <w:pStyle w:val="MetaValue"/>
            </w:pPr>
            <w:r>
              <w:t>0.2</w:t>
            </w:r>
          </w:p>
        </w:tc>
      </w:tr>
      <w:tr w:rsidR="005D2321" w14:paraId="7844F4EE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4230A854" w14:textId="77777777" w:rsidR="005D2321" w:rsidRDefault="001433A5">
            <w:pPr>
              <w:pStyle w:val="MetaLabel"/>
            </w:pPr>
            <w:r>
              <w:t>Data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5FB68624" w14:textId="77777777" w:rsidR="005D2321" w:rsidRDefault="001433A5">
            <w:pPr>
              <w:pStyle w:val="MetaValue"/>
            </w:pPr>
            <w:r>
              <w:t>24/07/2026</w:t>
            </w:r>
          </w:p>
        </w:tc>
      </w:tr>
      <w:tr w:rsidR="005D2321" w14:paraId="3336D9C2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08755735" w14:textId="77777777" w:rsidR="005D2321" w:rsidRDefault="001433A5">
            <w:pPr>
              <w:pStyle w:val="MetaLabel"/>
            </w:pPr>
            <w:r>
              <w:t>Status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189F52C4" w14:textId="77777777" w:rsidR="005D2321" w:rsidRDefault="001433A5">
            <w:pPr>
              <w:pStyle w:val="MetaValue"/>
            </w:pPr>
            <w:r>
              <w:t>Em elaboração</w:t>
            </w:r>
          </w:p>
        </w:tc>
      </w:tr>
      <w:tr w:rsidR="005D2321" w14:paraId="3D714317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5A4CB5ED" w14:textId="77777777" w:rsidR="005D2321" w:rsidRDefault="001433A5">
            <w:pPr>
              <w:pStyle w:val="MetaLabel"/>
            </w:pPr>
            <w:r>
              <w:t>Natureza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4BEC25C1" w14:textId="77777777" w:rsidR="005D2321" w:rsidRDefault="001433A5">
            <w:pPr>
              <w:pStyle w:val="MetaValue"/>
            </w:pPr>
            <w:r>
              <w:t>Projeto acadêmico</w:t>
            </w:r>
          </w:p>
        </w:tc>
      </w:tr>
      <w:tr w:rsidR="005D2321" w14:paraId="4DB8AF37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3D27AB5D" w14:textId="77777777" w:rsidR="005D2321" w:rsidRDefault="001433A5">
            <w:pPr>
              <w:pStyle w:val="MetaLabel"/>
            </w:pPr>
            <w:r>
              <w:t>Instituição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35E5D8BE" w14:textId="77777777" w:rsidR="005D2321" w:rsidRDefault="001433A5">
            <w:pPr>
              <w:pStyle w:val="MetaValue"/>
            </w:pPr>
            <w:r>
              <w:t>SENAC-DF</w:t>
            </w:r>
          </w:p>
        </w:tc>
      </w:tr>
      <w:tr w:rsidR="005D2321" w14:paraId="086D3F19" w14:textId="77777777">
        <w:trPr>
          <w:jc w:val="center"/>
        </w:trPr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EAF2FF"/>
            <w:vAlign w:val="center"/>
          </w:tcPr>
          <w:p w14:paraId="4126A1AE" w14:textId="77777777" w:rsidR="005D2321" w:rsidRDefault="001433A5">
            <w:pPr>
              <w:pStyle w:val="MetaLabel"/>
            </w:pPr>
            <w:r>
              <w:t>Responsável</w:t>
            </w:r>
          </w:p>
        </w:tc>
        <w:tc>
          <w:tcPr>
            <w:tcW w:w="4790" w:type="dxa"/>
            <w:tcBorders>
              <w:top w:val="single" w:sz="4" w:space="0" w:color="D7E1EF"/>
              <w:left w:val="single" w:sz="4" w:space="0" w:color="D7E1EF"/>
              <w:bottom w:val="single" w:sz="4" w:space="0" w:color="D7E1EF"/>
              <w:right w:val="single" w:sz="4" w:space="0" w:color="D7E1EF"/>
            </w:tcBorders>
            <w:shd w:val="clear" w:color="auto" w:fill="FFFFFF"/>
            <w:vAlign w:val="center"/>
          </w:tcPr>
          <w:p w14:paraId="02155BBE" w14:textId="77777777" w:rsidR="005D2321" w:rsidRDefault="001433A5">
            <w:pPr>
              <w:pStyle w:val="MetaValue"/>
            </w:pPr>
            <w:r>
              <w:t>Equipe RH Connect</w:t>
            </w:r>
          </w:p>
        </w:tc>
      </w:tr>
    </w:tbl>
    <w:p w14:paraId="621A68F7" w14:textId="77777777" w:rsidR="005D2321" w:rsidRDefault="001433A5">
      <w:r>
        <w:br w:type="page"/>
      </w:r>
    </w:p>
    <w:p w14:paraId="49A43F46" w14:textId="77777777" w:rsidR="005D2321" w:rsidRDefault="001433A5">
      <w:pPr>
        <w:pStyle w:val="Ttulo1"/>
        <w:pBdr>
          <w:bottom w:val="single" w:sz="12" w:space="4" w:color="174EA6"/>
        </w:pBdr>
      </w:pPr>
      <w:r>
        <w:lastRenderedPageBreak/>
        <w:t>1. Finalidade deste documento</w:t>
      </w:r>
    </w:p>
    <w:p w14:paraId="3D1C4E93" w14:textId="77777777" w:rsidR="005D2321" w:rsidRDefault="001433A5">
      <w:pPr>
        <w:spacing w:before="80"/>
      </w:pPr>
      <w:r>
        <w:t>Este documento define os requisitos de produto da primeira versão funcional do RH Connect.</w:t>
      </w:r>
    </w:p>
    <w:p w14:paraId="01FF37B2" w14:textId="77777777" w:rsidR="005D2321" w:rsidRDefault="001433A5">
      <w:pPr>
        <w:spacing w:before="80"/>
      </w:pPr>
      <w:r>
        <w:t>Seu objetivo é consolidar:</w:t>
      </w:r>
    </w:p>
    <w:p w14:paraId="3708566C" w14:textId="77777777" w:rsidR="005D2321" w:rsidRDefault="001433A5">
      <w:pPr>
        <w:pStyle w:val="Commarcadores"/>
      </w:pPr>
      <w:r>
        <w:t>a visão do produto;</w:t>
      </w:r>
    </w:p>
    <w:p w14:paraId="55E82DE6" w14:textId="77777777" w:rsidR="005D2321" w:rsidRDefault="001433A5">
      <w:pPr>
        <w:pStyle w:val="Commarcadores"/>
      </w:pPr>
      <w:r>
        <w:t>o problema que será enfrentado;</w:t>
      </w:r>
    </w:p>
    <w:p w14:paraId="4735B808" w14:textId="77777777" w:rsidR="005D2321" w:rsidRDefault="001433A5">
      <w:pPr>
        <w:pStyle w:val="Commarcadores"/>
      </w:pPr>
      <w:r>
        <w:t>o público-alvo;</w:t>
      </w:r>
    </w:p>
    <w:p w14:paraId="72E1DED3" w14:textId="77777777" w:rsidR="005D2321" w:rsidRDefault="001433A5">
      <w:pPr>
        <w:pStyle w:val="Commarcadores"/>
      </w:pPr>
      <w:r>
        <w:t>os perfis de acesso;</w:t>
      </w:r>
    </w:p>
    <w:p w14:paraId="5E2E2F46" w14:textId="77777777" w:rsidR="005D2321" w:rsidRDefault="001433A5">
      <w:pPr>
        <w:pStyle w:val="Commarcadores"/>
      </w:pPr>
      <w:r>
        <w:t>a proposta de valor;</w:t>
      </w:r>
    </w:p>
    <w:p w14:paraId="2CD87C8D" w14:textId="77777777" w:rsidR="005D2321" w:rsidRDefault="001433A5">
      <w:pPr>
        <w:pStyle w:val="Commarcadores"/>
      </w:pPr>
      <w:r>
        <w:t>o escopo do MVP;</w:t>
      </w:r>
    </w:p>
    <w:p w14:paraId="082F0B30" w14:textId="77777777" w:rsidR="005D2321" w:rsidRDefault="001433A5">
      <w:pPr>
        <w:pStyle w:val="Commarcadores"/>
      </w:pPr>
      <w:r>
        <w:t>os módulos do sistema;</w:t>
      </w:r>
    </w:p>
    <w:p w14:paraId="0FCCDB60" w14:textId="77777777" w:rsidR="005D2321" w:rsidRDefault="001433A5">
      <w:pPr>
        <w:pStyle w:val="Commarcadores"/>
      </w:pPr>
      <w:r>
        <w:t>as jornadas principais;</w:t>
      </w:r>
    </w:p>
    <w:p w14:paraId="4108A86C" w14:textId="77777777" w:rsidR="005D2321" w:rsidRDefault="001433A5">
      <w:pPr>
        <w:pStyle w:val="Commarcadores"/>
      </w:pPr>
      <w:r>
        <w:t>os requisitos funcionais;</w:t>
      </w:r>
    </w:p>
    <w:p w14:paraId="04321A12" w14:textId="77777777" w:rsidR="005D2321" w:rsidRDefault="001433A5">
      <w:pPr>
        <w:pStyle w:val="Commarcadores"/>
      </w:pPr>
      <w:r>
        <w:t>os requisitos não funcionais;</w:t>
      </w:r>
    </w:p>
    <w:p w14:paraId="111EC80F" w14:textId="77777777" w:rsidR="005D2321" w:rsidRDefault="001433A5">
      <w:pPr>
        <w:pStyle w:val="Commarcadores"/>
      </w:pPr>
      <w:r>
        <w:t>as regras de negócio;</w:t>
      </w:r>
    </w:p>
    <w:p w14:paraId="64ED9EAB" w14:textId="77777777" w:rsidR="005D2321" w:rsidRDefault="001433A5">
      <w:pPr>
        <w:pStyle w:val="Commarcadores"/>
      </w:pPr>
      <w:r>
        <w:t>os critérios gerais de aceite;</w:t>
      </w:r>
    </w:p>
    <w:p w14:paraId="0AED014F" w14:textId="77777777" w:rsidR="005D2321" w:rsidRDefault="001433A5">
      <w:pPr>
        <w:pStyle w:val="Commarcadores"/>
      </w:pPr>
      <w:r>
        <w:t>as métricas;</w:t>
      </w:r>
    </w:p>
    <w:p w14:paraId="4157D87D" w14:textId="77777777" w:rsidR="005D2321" w:rsidRDefault="001433A5">
      <w:pPr>
        <w:pStyle w:val="Commarcadores"/>
      </w:pPr>
      <w:r>
        <w:t>os riscos;</w:t>
      </w:r>
    </w:p>
    <w:p w14:paraId="6219145E" w14:textId="77777777" w:rsidR="005D2321" w:rsidRDefault="001433A5">
      <w:pPr>
        <w:pStyle w:val="Commarcadores"/>
      </w:pPr>
      <w:r>
        <w:t>as dependências;</w:t>
      </w:r>
    </w:p>
    <w:p w14:paraId="772F35A2" w14:textId="77777777" w:rsidR="005D2321" w:rsidRDefault="001433A5">
      <w:pPr>
        <w:pStyle w:val="Commarcadores"/>
      </w:pPr>
      <w:r>
        <w:t>as decisões ainda pendentes.</w:t>
      </w:r>
    </w:p>
    <w:p w14:paraId="69297FBC" w14:textId="77777777" w:rsidR="005D2321" w:rsidRDefault="001433A5">
      <w:pPr>
        <w:spacing w:before="80"/>
      </w:pPr>
      <w:r>
        <w:t>Este PRD deverá orientar as equipes de:</w:t>
      </w:r>
    </w:p>
    <w:p w14:paraId="7816411C" w14:textId="77777777" w:rsidR="005D2321" w:rsidRDefault="001433A5">
      <w:pPr>
        <w:pStyle w:val="Commarcadores"/>
      </w:pPr>
      <w:r>
        <w:t>produto;</w:t>
      </w:r>
    </w:p>
    <w:p w14:paraId="08CCCC02" w14:textId="77777777" w:rsidR="005D2321" w:rsidRDefault="001433A5">
      <w:pPr>
        <w:pStyle w:val="Commarcadores"/>
      </w:pPr>
      <w:r>
        <w:t>Recursos Humanos;</w:t>
      </w:r>
    </w:p>
    <w:p w14:paraId="33BB0D84" w14:textId="77777777" w:rsidR="005D2321" w:rsidRDefault="001433A5">
      <w:pPr>
        <w:pStyle w:val="Commarcadores"/>
      </w:pPr>
      <w:r>
        <w:t>UX/UI;</w:t>
      </w:r>
    </w:p>
    <w:p w14:paraId="2A0261E9" w14:textId="77777777" w:rsidR="005D2321" w:rsidRDefault="001433A5">
      <w:pPr>
        <w:pStyle w:val="Commarcadores"/>
      </w:pPr>
      <w:r>
        <w:t>design;</w:t>
      </w:r>
    </w:p>
    <w:p w14:paraId="38730322" w14:textId="77777777" w:rsidR="005D2321" w:rsidRDefault="001433A5">
      <w:pPr>
        <w:pStyle w:val="Commarcadores"/>
      </w:pPr>
      <w:r>
        <w:t>frontend;</w:t>
      </w:r>
    </w:p>
    <w:p w14:paraId="2F4C00E0" w14:textId="77777777" w:rsidR="005D2321" w:rsidRDefault="001433A5">
      <w:pPr>
        <w:pStyle w:val="Commarcadores"/>
      </w:pPr>
      <w:r>
        <w:t>backend;</w:t>
      </w:r>
    </w:p>
    <w:p w14:paraId="11CA5CD5" w14:textId="77777777" w:rsidR="005D2321" w:rsidRDefault="001433A5">
      <w:pPr>
        <w:pStyle w:val="Commarcadores"/>
      </w:pPr>
      <w:r>
        <w:t>banco de dados;</w:t>
      </w:r>
    </w:p>
    <w:p w14:paraId="1B58077C" w14:textId="77777777" w:rsidR="005D2321" w:rsidRDefault="001433A5">
      <w:pPr>
        <w:pStyle w:val="Commarcadores"/>
      </w:pPr>
      <w:r>
        <w:t>segurança;</w:t>
      </w:r>
    </w:p>
    <w:p w14:paraId="1B23EB0D" w14:textId="77777777" w:rsidR="005D2321" w:rsidRDefault="001433A5">
      <w:pPr>
        <w:pStyle w:val="Commarcadores"/>
      </w:pPr>
      <w:r>
        <w:t>testes;</w:t>
      </w:r>
    </w:p>
    <w:p w14:paraId="4BFD24BE" w14:textId="77777777" w:rsidR="005D2321" w:rsidRDefault="001433A5">
      <w:pPr>
        <w:pStyle w:val="Commarcadores"/>
      </w:pPr>
      <w:r>
        <w:t>infraestrutura;</w:t>
      </w:r>
    </w:p>
    <w:p w14:paraId="497770C1" w14:textId="77777777" w:rsidR="005D2321" w:rsidRDefault="001433A5">
      <w:pPr>
        <w:pStyle w:val="Commarcadores"/>
      </w:pPr>
      <w:r>
        <w:t>documentação.</w:t>
      </w:r>
    </w:p>
    <w:p w14:paraId="062D6CE4" w14:textId="77777777" w:rsidR="005D2321" w:rsidRDefault="001433A5">
      <w:pPr>
        <w:spacing w:before="80"/>
      </w:pPr>
      <w:r>
        <w:t>Este documento não deverá substituir as especificações especializadas de arquitetura, dados, API, segurança, telas, funcionalidades e avaliação de RH.</w:t>
      </w:r>
    </w:p>
    <w:p w14:paraId="17B712F7" w14:textId="77777777" w:rsidR="005D2321" w:rsidRDefault="001433A5">
      <w:pPr>
        <w:pStyle w:val="Ttulo1"/>
        <w:pBdr>
          <w:bottom w:val="single" w:sz="12" w:space="4" w:color="174EA6"/>
        </w:pBdr>
      </w:pPr>
      <w:r>
        <w:t>2. Resumo executivo</w:t>
      </w:r>
    </w:p>
    <w:p w14:paraId="655F40AE" w14:textId="77777777" w:rsidR="005D2321" w:rsidRDefault="001433A5">
      <w:pPr>
        <w:spacing w:before="80"/>
      </w:pPr>
      <w:r>
        <w:t>O RH Connect será uma plataforma web responsiva voltada ao treinamento de candidatos para entrevistas de emprego.</w:t>
      </w:r>
    </w:p>
    <w:p w14:paraId="124140D6" w14:textId="77777777" w:rsidR="005D2321" w:rsidRDefault="001433A5">
      <w:pPr>
        <w:spacing w:before="80"/>
      </w:pPr>
      <w:r>
        <w:t>O candidato poderá cadastrar seu perfil profissional e uma vaga de interesse, realizar uma entrevista simulada com perguntas relacionadas ao contexto informado, gravar suas respostas em vídeo e encaminhá-las para avaliação.</w:t>
      </w:r>
    </w:p>
    <w:p w14:paraId="6C60FB40" w14:textId="77777777" w:rsidR="005D2321" w:rsidRDefault="001433A5">
      <w:pPr>
        <w:spacing w:before="80"/>
      </w:pPr>
      <w:r>
        <w:t>Na primeira versão, a avaliação será realizada por pessoas autorizadas com perfil de avaliador. O avaliador assistirá aos vídeos, atribuirá notas por critérios, registrará pontos fortes, oportunidades de melhoria e recomendações.</w:t>
      </w:r>
    </w:p>
    <w:p w14:paraId="5F93B837" w14:textId="77777777" w:rsidR="005D2321" w:rsidRDefault="001433A5">
      <w:pPr>
        <w:spacing w:before="80"/>
      </w:pPr>
      <w:r>
        <w:t>Depois da conclusão da avaliação, o candidato poderá consultar um relatório estruturado sobre seu desempenho.</w:t>
      </w:r>
    </w:p>
    <w:p w14:paraId="410EFA7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lastRenderedPageBreak/>
        <w:t>O sistema possuirá três perfis principais no MVP:</w:t>
      </w:r>
    </w:p>
    <w:p w14:paraId="76AB4A98" w14:textId="77777777" w:rsidR="005D2321" w:rsidRDefault="001433A5">
      <w:pPr>
        <w:pStyle w:val="Commarcadores"/>
      </w:pPr>
      <w:r>
        <w:t>candidato;</w:t>
      </w:r>
    </w:p>
    <w:p w14:paraId="24599F3C" w14:textId="77777777" w:rsidR="005D2321" w:rsidRDefault="001433A5">
      <w:pPr>
        <w:pStyle w:val="Commarcadores"/>
      </w:pPr>
      <w:r>
        <w:t>avaliador;</w:t>
      </w:r>
    </w:p>
    <w:p w14:paraId="1D3E7792" w14:textId="77777777" w:rsidR="005D2321" w:rsidRDefault="001433A5">
      <w:pPr>
        <w:pStyle w:val="Commarcadores"/>
      </w:pPr>
      <w:r>
        <w:t>administrador.</w:t>
      </w:r>
    </w:p>
    <w:p w14:paraId="0CC61C61" w14:textId="77777777" w:rsidR="00561031" w:rsidRDefault="00207995">
      <w:pPr>
        <w:spacing w:before="80"/>
      </w:pPr>
      <w:r w:rsidRPr="00207995">
        <w:t xml:space="preserve">O MVP </w:t>
      </w:r>
      <w:proofErr w:type="spellStart"/>
      <w:r w:rsidRPr="00207995">
        <w:t>deverá</w:t>
      </w:r>
      <w:proofErr w:type="spellEnd"/>
      <w:r w:rsidRPr="00207995">
        <w:t xml:space="preserve"> </w:t>
      </w:r>
      <w:proofErr w:type="spellStart"/>
      <w:r w:rsidRPr="00207995">
        <w:t>funcionar</w:t>
      </w:r>
      <w:proofErr w:type="spellEnd"/>
      <w:r w:rsidRPr="00207995">
        <w:t xml:space="preserve"> </w:t>
      </w:r>
      <w:proofErr w:type="spellStart"/>
      <w:r w:rsidRPr="00207995">
        <w:t>sem</w:t>
      </w:r>
      <w:proofErr w:type="spellEnd"/>
      <w:r w:rsidRPr="00207995">
        <w:t xml:space="preserve"> </w:t>
      </w:r>
      <w:proofErr w:type="spellStart"/>
      <w:r w:rsidRPr="00207995">
        <w:t>depender</w:t>
      </w:r>
      <w:proofErr w:type="spellEnd"/>
      <w:r w:rsidRPr="00207995">
        <w:t xml:space="preserve"> de APIs </w:t>
      </w:r>
      <w:proofErr w:type="spellStart"/>
      <w:r w:rsidRPr="00207995">
        <w:t>pagas</w:t>
      </w:r>
      <w:proofErr w:type="spellEnd"/>
      <w:r w:rsidRPr="00207995">
        <w:t xml:space="preserve">, </w:t>
      </w:r>
      <w:proofErr w:type="spellStart"/>
      <w:r w:rsidRPr="00207995">
        <w:t>serviços</w:t>
      </w:r>
      <w:proofErr w:type="spellEnd"/>
      <w:r w:rsidRPr="00207995">
        <w:t xml:space="preserve"> </w:t>
      </w:r>
      <w:proofErr w:type="spellStart"/>
      <w:r w:rsidRPr="00207995">
        <w:t>pagos</w:t>
      </w:r>
      <w:proofErr w:type="spellEnd"/>
      <w:r w:rsidRPr="00207995">
        <w:t xml:space="preserve"> de </w:t>
      </w:r>
      <w:proofErr w:type="spellStart"/>
      <w:r w:rsidRPr="00207995">
        <w:t>Inteligência</w:t>
      </w:r>
      <w:proofErr w:type="spellEnd"/>
      <w:r w:rsidRPr="00207995">
        <w:t xml:space="preserve"> Artificial </w:t>
      </w:r>
      <w:proofErr w:type="spellStart"/>
      <w:r w:rsidRPr="00207995">
        <w:t>ou</w:t>
      </w:r>
      <w:proofErr w:type="spellEnd"/>
      <w:r w:rsidRPr="00207995">
        <w:t xml:space="preserve"> outros </w:t>
      </w:r>
      <w:proofErr w:type="spellStart"/>
      <w:r w:rsidRPr="00207995">
        <w:t>recursos</w:t>
      </w:r>
      <w:proofErr w:type="spellEnd"/>
      <w:r w:rsidRPr="00207995">
        <w:t xml:space="preserve"> </w:t>
      </w:r>
      <w:proofErr w:type="spellStart"/>
      <w:r w:rsidRPr="00207995">
        <w:t>externos</w:t>
      </w:r>
      <w:proofErr w:type="spellEnd"/>
      <w:r w:rsidRPr="00207995">
        <w:t xml:space="preserve"> </w:t>
      </w:r>
      <w:proofErr w:type="spellStart"/>
      <w:r w:rsidRPr="00207995">
        <w:t>pagos</w:t>
      </w:r>
      <w:proofErr w:type="spellEnd"/>
      <w:r w:rsidRPr="00207995">
        <w:t>.</w:t>
      </w:r>
    </w:p>
    <w:p w14:paraId="7A09B905" w14:textId="055AF06C" w:rsidR="005D2321" w:rsidRDefault="001433A5">
      <w:pPr>
        <w:spacing w:before="80"/>
      </w:pPr>
      <w:proofErr w:type="spellStart"/>
      <w:r>
        <w:t>Recursos</w:t>
      </w:r>
      <w:proofErr w:type="spellEnd"/>
      <w:r>
        <w:t xml:space="preserve"> de IA </w:t>
      </w:r>
      <w:proofErr w:type="spellStart"/>
      <w:r>
        <w:t>poderão</w:t>
      </w:r>
      <w:proofErr w:type="spellEnd"/>
      <w:r>
        <w:t xml:space="preserve"> ser considerados em fases futuras, mas não deverão ser necessários para o funcionamento da primeira versão.</w:t>
      </w:r>
    </w:p>
    <w:p w14:paraId="620BF9E3" w14:textId="77777777" w:rsidR="005D2321" w:rsidRDefault="001433A5">
      <w:pPr>
        <w:pStyle w:val="Ttulo1"/>
        <w:pBdr>
          <w:bottom w:val="single" w:sz="12" w:space="4" w:color="174EA6"/>
        </w:pBdr>
      </w:pPr>
      <w:r>
        <w:t>3. Contexto do projeto</w:t>
      </w:r>
    </w:p>
    <w:p w14:paraId="007E75A0" w14:textId="77777777" w:rsidR="005D2321" w:rsidRDefault="001433A5">
      <w:pPr>
        <w:spacing w:before="80"/>
      </w:pPr>
      <w:r>
        <w:t>O RH Connect é um projeto acadêmico desenvolvido no contexto do SENAC-DF, envolvendo conhecimentos de Recursos Humanos, tecnologia, experiência do usuário e futura experimentação com Inteligência Artificial.</w:t>
      </w:r>
    </w:p>
    <w:p w14:paraId="0E732DC8" w14:textId="77777777" w:rsidR="005D2321" w:rsidRDefault="001433A5">
      <w:pPr>
        <w:spacing w:before="80"/>
      </w:pPr>
      <w:r>
        <w:t>O projeto parte da necessidade de ajudar pessoas que possuem pouca experiência em entrevistas ou que desejam melhorar sua apresentação profissional.</w:t>
      </w:r>
    </w:p>
    <w:p w14:paraId="73AFFD0A" w14:textId="77777777" w:rsidR="005D2321" w:rsidRDefault="001433A5">
      <w:pPr>
        <w:spacing w:before="80"/>
      </w:pPr>
      <w:r>
        <w:t>O PRD preliminar já estabelecia como fluxo central:</w:t>
      </w:r>
    </w:p>
    <w:p w14:paraId="418B547E" w14:textId="77777777" w:rsidR="005D2321" w:rsidRDefault="001433A5">
      <w:pPr>
        <w:pStyle w:val="CodeFlow"/>
        <w:shd w:val="clear" w:color="auto" w:fill="F5F8FC"/>
        <w:jc w:val="center"/>
      </w:pPr>
      <w:r>
        <w:t>candidato</w:t>
      </w:r>
    </w:p>
    <w:p w14:paraId="19353E91" w14:textId="77777777" w:rsidR="005D2321" w:rsidRDefault="001433A5">
      <w:pPr>
        <w:pStyle w:val="CodeFlow"/>
        <w:shd w:val="clear" w:color="auto" w:fill="F5F8FC"/>
        <w:jc w:val="center"/>
      </w:pPr>
      <w:r>
        <w:t>→ perfil profissional</w:t>
      </w:r>
    </w:p>
    <w:p w14:paraId="2AADFD85" w14:textId="77777777" w:rsidR="005D2321" w:rsidRDefault="001433A5">
      <w:pPr>
        <w:pStyle w:val="CodeFlow"/>
        <w:shd w:val="clear" w:color="auto" w:fill="F5F8FC"/>
        <w:jc w:val="center"/>
      </w:pPr>
      <w:r>
        <w:t>→ vaga</w:t>
      </w:r>
    </w:p>
    <w:p w14:paraId="6FE39DAC" w14:textId="77777777" w:rsidR="005D2321" w:rsidRDefault="001433A5">
      <w:pPr>
        <w:pStyle w:val="CodeFlow"/>
        <w:shd w:val="clear" w:color="auto" w:fill="F5F8FC"/>
        <w:jc w:val="center"/>
      </w:pPr>
      <w:r>
        <w:t>→ entrevista em vídeo</w:t>
      </w:r>
    </w:p>
    <w:p w14:paraId="0A24BED5" w14:textId="77777777" w:rsidR="005D2321" w:rsidRDefault="001433A5">
      <w:pPr>
        <w:pStyle w:val="CodeFlow"/>
        <w:shd w:val="clear" w:color="auto" w:fill="F5F8FC"/>
        <w:jc w:val="center"/>
      </w:pPr>
      <w:r>
        <w:t>→ avaliação humana</w:t>
      </w:r>
    </w:p>
    <w:p w14:paraId="3EB9A1DC" w14:textId="77777777" w:rsidR="005D2321" w:rsidRDefault="001433A5">
      <w:pPr>
        <w:pStyle w:val="CodeFlow"/>
        <w:shd w:val="clear" w:color="auto" w:fill="F5F8FC"/>
        <w:jc w:val="center"/>
      </w:pPr>
      <w:r>
        <w:t>→ relatório</w:t>
      </w:r>
    </w:p>
    <w:p w14:paraId="72833C67" w14:textId="77777777" w:rsidR="005D2321" w:rsidRDefault="001433A5">
      <w:pPr>
        <w:spacing w:before="80"/>
      </w:pPr>
      <w:r>
        <w:t>Também definia que a primeira entrega deveria priorizar três perfis: candidato, avaliador e administrador.</w:t>
      </w:r>
    </w:p>
    <w:p w14:paraId="2FB12033" w14:textId="77777777" w:rsidR="005D2321" w:rsidRDefault="001433A5">
      <w:pPr>
        <w:pStyle w:val="Ttulo1"/>
        <w:pBdr>
          <w:bottom w:val="single" w:sz="10" w:space="4" w:color="174EA6"/>
        </w:pBdr>
      </w:pPr>
      <w:r>
        <w:t>4. Visão do produto</w:t>
      </w:r>
    </w:p>
    <w:p w14:paraId="392D03D8" w14:textId="77777777" w:rsidR="005D2321" w:rsidRDefault="001433A5">
      <w:pPr>
        <w:pStyle w:val="Ttulo2"/>
      </w:pPr>
      <w:r>
        <w:t>4.1 Declaração de visão</w:t>
      </w:r>
    </w:p>
    <w:p w14:paraId="0EF93B9B" w14:textId="77777777" w:rsidR="005D2321" w:rsidRDefault="001433A5">
      <w:r>
        <w:t>Ser uma plataforma educacional e acessível que ajude candidatos a praticar entrevistas, compreender seu desempenho e evoluir por meio de feedback estruturado e confiável.</w:t>
      </w:r>
    </w:p>
    <w:p w14:paraId="0A705D63" w14:textId="77777777" w:rsidR="005D2321" w:rsidRDefault="001433A5">
      <w:pPr>
        <w:pStyle w:val="Ttulo2"/>
      </w:pPr>
      <w:r>
        <w:t>4.2 Missão</w:t>
      </w:r>
    </w:p>
    <w:p w14:paraId="13BB5BA9" w14:textId="77777777" w:rsidR="005D2321" w:rsidRDefault="001433A5">
      <w:r>
        <w:t>Conectar talentos às oportunidades por meio de prática, orientação e tecnologia, promovendo maior confiança e preparação profissional.</w:t>
      </w:r>
    </w:p>
    <w:p w14:paraId="15B81AD2" w14:textId="77777777" w:rsidR="005D2321" w:rsidRDefault="001433A5">
      <w:pPr>
        <w:pStyle w:val="Ttulo2"/>
      </w:pPr>
      <w:r>
        <w:t>4.3 Posicionamento</w:t>
      </w:r>
    </w:p>
    <w:p w14:paraId="52E9952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RH Connect deverá ser percebido como:</w:t>
      </w:r>
    </w:p>
    <w:p w14:paraId="660BA8BF" w14:textId="77777777" w:rsidR="005D2321" w:rsidRDefault="001433A5">
      <w:pPr>
        <w:pStyle w:val="Commarcadores"/>
      </w:pPr>
      <w:r>
        <w:t>ferramenta educacional;</w:t>
      </w:r>
    </w:p>
    <w:p w14:paraId="68558E56" w14:textId="77777777" w:rsidR="005D2321" w:rsidRDefault="001433A5">
      <w:pPr>
        <w:pStyle w:val="Commarcadores"/>
      </w:pPr>
      <w:r>
        <w:t>ambiente seguro de prática;</w:t>
      </w:r>
    </w:p>
    <w:p w14:paraId="3542691C" w14:textId="77777777" w:rsidR="005D2321" w:rsidRDefault="001433A5">
      <w:pPr>
        <w:pStyle w:val="Commarcadores"/>
      </w:pPr>
      <w:r>
        <w:t>plataforma de desenvolvimento profissional;</w:t>
      </w:r>
    </w:p>
    <w:p w14:paraId="4FC73847" w14:textId="77777777" w:rsidR="005D2321" w:rsidRDefault="001433A5">
      <w:pPr>
        <w:pStyle w:val="Commarcadores"/>
      </w:pPr>
      <w:r>
        <w:t>apoio para preparação de entrevistas;</w:t>
      </w:r>
    </w:p>
    <w:p w14:paraId="28C6E538" w14:textId="77777777" w:rsidR="005D2321" w:rsidRDefault="001433A5">
      <w:r>
        <w:t>sistema de feedback estruturado.</w:t>
      </w:r>
    </w:p>
    <w:p w14:paraId="71545E9F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produto não deverá ser apresentado como:</w:t>
      </w:r>
    </w:p>
    <w:p w14:paraId="4CBEEC54" w14:textId="77777777" w:rsidR="005D2321" w:rsidRDefault="001433A5">
      <w:pPr>
        <w:pStyle w:val="Commarcadores"/>
      </w:pPr>
      <w:r>
        <w:t>plataforma de contratação;</w:t>
      </w:r>
    </w:p>
    <w:p w14:paraId="537D2204" w14:textId="77777777" w:rsidR="005D2321" w:rsidRDefault="001433A5">
      <w:pPr>
        <w:pStyle w:val="Commarcadores"/>
      </w:pPr>
      <w:r>
        <w:t>sistema de aprovação de candidatos;</w:t>
      </w:r>
    </w:p>
    <w:p w14:paraId="028EC295" w14:textId="77777777" w:rsidR="005D2321" w:rsidRDefault="001433A5">
      <w:pPr>
        <w:pStyle w:val="Commarcadores"/>
      </w:pPr>
      <w:r>
        <w:lastRenderedPageBreak/>
        <w:t>substituto de processos seletivos;</w:t>
      </w:r>
    </w:p>
    <w:p w14:paraId="39CB7A6A" w14:textId="77777777" w:rsidR="005D2321" w:rsidRDefault="001433A5">
      <w:pPr>
        <w:pStyle w:val="Commarcadores"/>
      </w:pPr>
      <w:r>
        <w:t>garantia de conquista de emprego;</w:t>
      </w:r>
    </w:p>
    <w:p w14:paraId="4E23F566" w14:textId="77777777" w:rsidR="005D2321" w:rsidRDefault="001433A5">
      <w:r>
        <w:t>ferramenta de ranqueamento entre pessoas.</w:t>
      </w:r>
    </w:p>
    <w:p w14:paraId="548A2012" w14:textId="77777777" w:rsidR="005D2321" w:rsidRDefault="001433A5">
      <w:pPr>
        <w:pStyle w:val="Ttulo1"/>
        <w:pBdr>
          <w:bottom w:val="single" w:sz="10" w:space="4" w:color="174EA6"/>
        </w:pBdr>
      </w:pPr>
      <w:r>
        <w:t>5. Problema</w:t>
      </w:r>
    </w:p>
    <w:p w14:paraId="51FD4075" w14:textId="77777777" w:rsidR="005D2321" w:rsidRDefault="001433A5">
      <w:r>
        <w:t>Muitos candidatos participam de entrevistas sem experiência prática, sem orientação e sem receber feedback detalhado sobre seu desempenho.</w:t>
      </w:r>
    </w:p>
    <w:p w14:paraId="7B9EB43F" w14:textId="77777777" w:rsidR="005D2321" w:rsidRDefault="001433A5">
      <w:r>
        <w:t>Isso pode gerar:</w:t>
      </w:r>
    </w:p>
    <w:p w14:paraId="1275DCBC" w14:textId="77777777" w:rsidR="005D2321" w:rsidRDefault="001433A5">
      <w:pPr>
        <w:pStyle w:val="Commarcadores"/>
      </w:pPr>
      <w:r>
        <w:t>insegurança;</w:t>
      </w:r>
    </w:p>
    <w:p w14:paraId="4EA1D7E9" w14:textId="77777777" w:rsidR="005D2321" w:rsidRDefault="001433A5">
      <w:pPr>
        <w:pStyle w:val="Commarcadores"/>
      </w:pPr>
      <w:r>
        <w:t>ansiedade;</w:t>
      </w:r>
    </w:p>
    <w:p w14:paraId="31E4E7A7" w14:textId="77777777" w:rsidR="005D2321" w:rsidRDefault="001433A5">
      <w:pPr>
        <w:pStyle w:val="Commarcadores"/>
      </w:pPr>
      <w:r>
        <w:t>respostas desorganizadas;</w:t>
      </w:r>
    </w:p>
    <w:p w14:paraId="3597BBA0" w14:textId="77777777" w:rsidR="005D2321" w:rsidRDefault="001433A5">
      <w:pPr>
        <w:pStyle w:val="Commarcadores"/>
      </w:pPr>
      <w:r>
        <w:t>dificuldade de demonstrar experiências;</w:t>
      </w:r>
    </w:p>
    <w:p w14:paraId="1905A751" w14:textId="77777777" w:rsidR="005D2321" w:rsidRDefault="001433A5">
      <w:pPr>
        <w:pStyle w:val="Commarcadores"/>
      </w:pPr>
      <w:r>
        <w:t>comunicação pouco objetiva;</w:t>
      </w:r>
    </w:p>
    <w:p w14:paraId="08F09F21" w14:textId="77777777" w:rsidR="005D2321" w:rsidRDefault="001433A5">
      <w:pPr>
        <w:pStyle w:val="Commarcadores"/>
      </w:pPr>
      <w:r>
        <w:t>falta de clareza;</w:t>
      </w:r>
    </w:p>
    <w:p w14:paraId="12155A28" w14:textId="77777777" w:rsidR="005D2321" w:rsidRDefault="001433A5">
      <w:r>
        <w:t>dificuldade de compreender o que precisa ser melhorado.</w:t>
      </w:r>
    </w:p>
    <w:p w14:paraId="5830679A" w14:textId="77777777" w:rsidR="005D2321" w:rsidRDefault="001433A5">
      <w:r>
        <w:t>Em processos seletivos reais, normalmente o candidato não recebe uma análise suficientemente detalhada para entender seus pontos fortes e suas oportunidades de melhoria.</w:t>
      </w:r>
    </w:p>
    <w:p w14:paraId="54036C31" w14:textId="77777777" w:rsidR="005D2321" w:rsidRDefault="001433A5">
      <w:pPr>
        <w:pStyle w:val="Ttulo1"/>
        <w:pBdr>
          <w:bottom w:val="single" w:sz="10" w:space="4" w:color="174EA6"/>
        </w:pBdr>
      </w:pPr>
      <w:r>
        <w:t>6. Oportunidade</w:t>
      </w:r>
    </w:p>
    <w:p w14:paraId="225A6733" w14:textId="77777777" w:rsidR="005D2321" w:rsidRDefault="001433A5">
      <w:r>
        <w:t>Existe a oportunidade de oferecer um ambiente controlado no qual o candidato possa:</w:t>
      </w:r>
    </w:p>
    <w:p w14:paraId="0135C960" w14:textId="77777777" w:rsidR="005D2321" w:rsidRDefault="001433A5">
      <w:pPr>
        <w:pStyle w:val="Commarcadores"/>
      </w:pPr>
      <w:r>
        <w:t>praticar antes de uma entrevista real;</w:t>
      </w:r>
    </w:p>
    <w:p w14:paraId="077B240C" w14:textId="77777777" w:rsidR="005D2321" w:rsidRDefault="001433A5">
      <w:pPr>
        <w:pStyle w:val="Commarcadores"/>
      </w:pPr>
      <w:r>
        <w:t>conhecer perguntas comuns;</w:t>
      </w:r>
    </w:p>
    <w:p w14:paraId="1A228E5F" w14:textId="77777777" w:rsidR="005D2321" w:rsidRDefault="001433A5">
      <w:pPr>
        <w:pStyle w:val="Commarcadores"/>
      </w:pPr>
      <w:r>
        <w:t>organizar melhor suas respostas;</w:t>
      </w:r>
    </w:p>
    <w:p w14:paraId="3ABC7F5B" w14:textId="77777777" w:rsidR="005D2321" w:rsidRDefault="001433A5">
      <w:pPr>
        <w:pStyle w:val="Commarcadores"/>
      </w:pPr>
      <w:r>
        <w:t>melhorar sua comunicação;</w:t>
      </w:r>
    </w:p>
    <w:p w14:paraId="6C6EA806" w14:textId="77777777" w:rsidR="005D2321" w:rsidRDefault="001433A5">
      <w:pPr>
        <w:pStyle w:val="Commarcadores"/>
      </w:pPr>
      <w:r>
        <w:t>receber uma avaliação estruturada;</w:t>
      </w:r>
    </w:p>
    <w:p w14:paraId="6C30EE28" w14:textId="77777777" w:rsidR="005D2321" w:rsidRDefault="001433A5">
      <w:pPr>
        <w:pStyle w:val="Commarcadores"/>
      </w:pPr>
      <w:r>
        <w:t>repetir o treinamento;</w:t>
      </w:r>
    </w:p>
    <w:p w14:paraId="2C2D57AA" w14:textId="77777777" w:rsidR="005D2321" w:rsidRDefault="001433A5">
      <w:r>
        <w:t>acompanhar seu desenvolvimento futuramente.</w:t>
      </w:r>
    </w:p>
    <w:p w14:paraId="6288D438" w14:textId="77777777" w:rsidR="005D2321" w:rsidRDefault="001433A5">
      <w:r>
        <w:t>Para a área de Recursos Humanos, o sistema também poderá ajudar a:</w:t>
      </w:r>
    </w:p>
    <w:p w14:paraId="364262C7" w14:textId="77777777" w:rsidR="005D2321" w:rsidRDefault="001433A5">
      <w:pPr>
        <w:pStyle w:val="Commarcadores"/>
      </w:pPr>
      <w:r>
        <w:t>padronizar critérios;</w:t>
      </w:r>
    </w:p>
    <w:p w14:paraId="2BD43E7E" w14:textId="77777777" w:rsidR="005D2321" w:rsidRDefault="001433A5">
      <w:pPr>
        <w:pStyle w:val="Commarcadores"/>
      </w:pPr>
      <w:r>
        <w:t>organizar avaliações;</w:t>
      </w:r>
    </w:p>
    <w:p w14:paraId="086E2538" w14:textId="77777777" w:rsidR="005D2321" w:rsidRDefault="001433A5">
      <w:pPr>
        <w:pStyle w:val="Commarcadores"/>
      </w:pPr>
      <w:r>
        <w:t>documentar feedbacks;</w:t>
      </w:r>
    </w:p>
    <w:p w14:paraId="049686BA" w14:textId="77777777" w:rsidR="005D2321" w:rsidRDefault="001433A5">
      <w:pPr>
        <w:pStyle w:val="Commarcadores"/>
      </w:pPr>
      <w:r>
        <w:t>reduzir divergências;</w:t>
      </w:r>
    </w:p>
    <w:p w14:paraId="1DBB3596" w14:textId="77777777" w:rsidR="005D2321" w:rsidRDefault="001433A5">
      <w:r>
        <w:t>produzir uma base de conhecimento para estudos futuros.</w:t>
      </w:r>
    </w:p>
    <w:p w14:paraId="32036ED2" w14:textId="77777777" w:rsidR="005D2321" w:rsidRDefault="001433A5">
      <w:pPr>
        <w:pStyle w:val="Ttulo1"/>
        <w:pBdr>
          <w:bottom w:val="single" w:sz="10" w:space="4" w:color="174EA6"/>
        </w:pBdr>
      </w:pPr>
      <w:r>
        <w:t>7. Objetivos do produto</w:t>
      </w:r>
    </w:p>
    <w:p w14:paraId="48BF3206" w14:textId="77777777" w:rsidR="005D2321" w:rsidRDefault="001433A5">
      <w:pPr>
        <w:pStyle w:val="Ttulo2"/>
      </w:pPr>
      <w:r>
        <w:t>7.1 Objetivo geral</w:t>
      </w:r>
    </w:p>
    <w:p w14:paraId="69EEF1CF" w14:textId="77777777" w:rsidR="005D2321" w:rsidRDefault="001433A5">
      <w:r>
        <w:t>Desenvolver uma plataforma web responsiva que permita ao candidato realizar entrevistas simuladas em vídeo e receber uma avaliação humana estruturada.</w:t>
      </w:r>
    </w:p>
    <w:p w14:paraId="0EBF860B" w14:textId="77777777" w:rsidR="005D2321" w:rsidRDefault="001433A5">
      <w:pPr>
        <w:pStyle w:val="Ttulo2"/>
      </w:pPr>
      <w:r>
        <w:t>7.2 Objetivos específicos</w:t>
      </w:r>
    </w:p>
    <w:p w14:paraId="6486006D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RH Connect deverá:</w:t>
      </w:r>
    </w:p>
    <w:p w14:paraId="03CB4ACA" w14:textId="77777777" w:rsidR="005D2321" w:rsidRDefault="001433A5">
      <w:pPr>
        <w:pStyle w:val="Commarcadores"/>
      </w:pPr>
      <w:r>
        <w:t>permitir cadastro e autenticação;</w:t>
      </w:r>
    </w:p>
    <w:p w14:paraId="2900DE28" w14:textId="77777777" w:rsidR="005D2321" w:rsidRDefault="001433A5">
      <w:pPr>
        <w:pStyle w:val="Commarcadores"/>
      </w:pPr>
      <w:r>
        <w:lastRenderedPageBreak/>
        <w:t>manter perfis de acesso distintos;</w:t>
      </w:r>
    </w:p>
    <w:p w14:paraId="215775E8" w14:textId="77777777" w:rsidR="005D2321" w:rsidRDefault="001433A5">
      <w:pPr>
        <w:pStyle w:val="Commarcadores"/>
      </w:pPr>
      <w:r>
        <w:t>permitir o preenchimento de perfil profissional;</w:t>
      </w:r>
    </w:p>
    <w:p w14:paraId="335302CC" w14:textId="77777777" w:rsidR="005D2321" w:rsidRDefault="001433A5">
      <w:pPr>
        <w:pStyle w:val="Commarcadores"/>
      </w:pPr>
      <w:r>
        <w:t>permitir o cadastro de vagas;</w:t>
      </w:r>
    </w:p>
    <w:p w14:paraId="129F2AD2" w14:textId="77777777" w:rsidR="005D2321" w:rsidRDefault="001433A5">
      <w:pPr>
        <w:pStyle w:val="Commarcadores"/>
      </w:pPr>
      <w:r>
        <w:t>oferecer entrevistas contextualizadas;</w:t>
      </w:r>
    </w:p>
    <w:p w14:paraId="7F3A848A" w14:textId="77777777" w:rsidR="005D2321" w:rsidRDefault="001433A5">
      <w:pPr>
        <w:pStyle w:val="Commarcadores"/>
      </w:pPr>
      <w:r>
        <w:t>permitir gravação de respostas em vídeo;</w:t>
      </w:r>
    </w:p>
    <w:p w14:paraId="02FBA290" w14:textId="77777777" w:rsidR="005D2321" w:rsidRDefault="001433A5">
      <w:pPr>
        <w:pStyle w:val="Commarcadores"/>
      </w:pPr>
      <w:r>
        <w:t>permitir revisão antes do envio;</w:t>
      </w:r>
    </w:p>
    <w:p w14:paraId="0A982EAE" w14:textId="77777777" w:rsidR="005D2321" w:rsidRDefault="001433A5">
      <w:pPr>
        <w:pStyle w:val="Commarcadores"/>
      </w:pPr>
      <w:r>
        <w:t>registrar o envio com segurança;</w:t>
      </w:r>
    </w:p>
    <w:p w14:paraId="0B437DD1" w14:textId="77777777" w:rsidR="005D2321" w:rsidRDefault="001433A5">
      <w:pPr>
        <w:pStyle w:val="Commarcadores"/>
      </w:pPr>
      <w:r>
        <w:t>organizar entrevistas pendentes;</w:t>
      </w:r>
    </w:p>
    <w:p w14:paraId="373E72AA" w14:textId="77777777" w:rsidR="005D2321" w:rsidRDefault="001433A5">
      <w:pPr>
        <w:pStyle w:val="Commarcadores"/>
      </w:pPr>
      <w:r>
        <w:t>permitir atribuição a avaliadores;</w:t>
      </w:r>
    </w:p>
    <w:p w14:paraId="71C1B3BB" w14:textId="77777777" w:rsidR="005D2321" w:rsidRDefault="001433A5">
      <w:pPr>
        <w:pStyle w:val="Commarcadores"/>
      </w:pPr>
      <w:r>
        <w:t>padronizar a avaliação humana;</w:t>
      </w:r>
    </w:p>
    <w:p w14:paraId="2F190D4A" w14:textId="77777777" w:rsidR="005D2321" w:rsidRDefault="001433A5">
      <w:pPr>
        <w:pStyle w:val="Commarcadores"/>
      </w:pPr>
      <w:r>
        <w:t>gerar relatórios compreensíveis;</w:t>
      </w:r>
    </w:p>
    <w:p w14:paraId="6F1F8933" w14:textId="77777777" w:rsidR="005D2321" w:rsidRDefault="001433A5">
      <w:pPr>
        <w:pStyle w:val="Commarcadores"/>
      </w:pPr>
      <w:r>
        <w:t>preservar o histórico;</w:t>
      </w:r>
    </w:p>
    <w:p w14:paraId="27DF6802" w14:textId="77777777" w:rsidR="005D2321" w:rsidRDefault="001433A5">
      <w:pPr>
        <w:pStyle w:val="Commarcadores"/>
      </w:pPr>
      <w:r>
        <w:t>proteger dados e vídeos;</w:t>
      </w:r>
    </w:p>
    <w:p w14:paraId="40A5DF95" w14:textId="77777777" w:rsidR="005D2321" w:rsidRDefault="001433A5">
      <w:r>
        <w:t>funcionar em desktop, tablet e celular.</w:t>
      </w:r>
    </w:p>
    <w:p w14:paraId="367F1C37" w14:textId="77777777" w:rsidR="005D2321" w:rsidRDefault="001433A5">
      <w:pPr>
        <w:pStyle w:val="Ttulo2"/>
      </w:pPr>
      <w:r>
        <w:t>7.3 Objetivos do MVP</w:t>
      </w:r>
    </w:p>
    <w:p w14:paraId="456A2F97" w14:textId="77777777" w:rsidR="005D2321" w:rsidRDefault="001433A5">
      <w:r>
        <w:t>O MVP deverá validar se é possível operar o fluxo completo:</w:t>
      </w:r>
    </w:p>
    <w:p w14:paraId="15B083E2" w14:textId="77777777" w:rsidR="005D2321" w:rsidRDefault="001433A5">
      <w:r>
        <w:t>cadastro</w:t>
      </w:r>
    </w:p>
    <w:p w14:paraId="2FC02847" w14:textId="77777777" w:rsidR="005D2321" w:rsidRDefault="001433A5">
      <w:pPr>
        <w:pStyle w:val="CodeFlow"/>
        <w:shd w:val="clear" w:color="auto" w:fill="F5F8FC"/>
        <w:jc w:val="center"/>
      </w:pPr>
      <w:r>
        <w:t>→ perfil</w:t>
      </w:r>
    </w:p>
    <w:p w14:paraId="79D607F4" w14:textId="77777777" w:rsidR="005D2321" w:rsidRDefault="001433A5">
      <w:pPr>
        <w:pStyle w:val="CodeFlow"/>
        <w:shd w:val="clear" w:color="auto" w:fill="F5F8FC"/>
        <w:jc w:val="center"/>
      </w:pPr>
      <w:r>
        <w:t>→ vaga</w:t>
      </w:r>
    </w:p>
    <w:p w14:paraId="22FC0584" w14:textId="77777777" w:rsidR="005D2321" w:rsidRDefault="001433A5">
      <w:pPr>
        <w:pStyle w:val="CodeFlow"/>
        <w:shd w:val="clear" w:color="auto" w:fill="F5F8FC"/>
        <w:jc w:val="center"/>
      </w:pPr>
      <w:r>
        <w:t>→ entrevista</w:t>
      </w:r>
    </w:p>
    <w:p w14:paraId="396C65C1" w14:textId="77777777" w:rsidR="005D2321" w:rsidRDefault="001433A5">
      <w:pPr>
        <w:pStyle w:val="CodeFlow"/>
        <w:shd w:val="clear" w:color="auto" w:fill="F5F8FC"/>
        <w:jc w:val="center"/>
      </w:pPr>
      <w:r>
        <w:t>→ gravação</w:t>
      </w:r>
    </w:p>
    <w:p w14:paraId="0E887DED" w14:textId="77777777" w:rsidR="005D2321" w:rsidRDefault="001433A5">
      <w:pPr>
        <w:pStyle w:val="CodeFlow"/>
        <w:shd w:val="clear" w:color="auto" w:fill="F5F8FC"/>
        <w:jc w:val="center"/>
      </w:pPr>
      <w:r>
        <w:t>→ envio</w:t>
      </w:r>
    </w:p>
    <w:p w14:paraId="2553944A" w14:textId="77777777" w:rsidR="005D2321" w:rsidRDefault="001433A5">
      <w:pPr>
        <w:pStyle w:val="CodeFlow"/>
        <w:shd w:val="clear" w:color="auto" w:fill="F5F8FC"/>
        <w:jc w:val="center"/>
      </w:pPr>
      <w:r>
        <w:t>→ atribuição</w:t>
      </w:r>
    </w:p>
    <w:p w14:paraId="126C8E49" w14:textId="77777777" w:rsidR="005D2321" w:rsidRDefault="001433A5">
      <w:pPr>
        <w:pStyle w:val="CodeFlow"/>
        <w:shd w:val="clear" w:color="auto" w:fill="F5F8FC"/>
        <w:jc w:val="center"/>
      </w:pPr>
      <w:r>
        <w:t>→ avaliação</w:t>
      </w:r>
    </w:p>
    <w:p w14:paraId="699B5139" w14:textId="77777777" w:rsidR="005D2321" w:rsidRDefault="001433A5">
      <w:pPr>
        <w:pStyle w:val="CodeFlow"/>
        <w:shd w:val="clear" w:color="auto" w:fill="F5F8FC"/>
        <w:jc w:val="center"/>
      </w:pPr>
      <w:r>
        <w:t>→ relatório</w:t>
      </w:r>
    </w:p>
    <w:p w14:paraId="0687D539" w14:textId="77777777" w:rsidR="005D2321" w:rsidRDefault="001433A5">
      <w:pPr>
        <w:spacing w:before="80"/>
      </w:pPr>
      <w:r>
        <w:t>O principal indicador de sucesso não será a quantidade de recursos, mas a capacidade de demonstrar esse fluxo funcionando de ponta a ponta.</w:t>
      </w:r>
    </w:p>
    <w:p w14:paraId="240B9332" w14:textId="77777777" w:rsidR="005D2321" w:rsidRDefault="001433A5">
      <w:pPr>
        <w:pStyle w:val="Ttulo1"/>
        <w:pBdr>
          <w:bottom w:val="single" w:sz="10" w:space="4" w:color="174EA6"/>
        </w:pBdr>
      </w:pPr>
      <w:r>
        <w:t>8. Não objetivos do MVP</w:t>
      </w:r>
    </w:p>
    <w:p w14:paraId="6B1AB470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A primeira versão não terá como objetivo:</w:t>
      </w:r>
    </w:p>
    <w:p w14:paraId="7A890D44" w14:textId="77777777" w:rsidR="005D2321" w:rsidRDefault="001433A5">
      <w:pPr>
        <w:pStyle w:val="Commarcadores"/>
      </w:pPr>
      <w:r>
        <w:t>realizar avaliação automática;</w:t>
      </w:r>
    </w:p>
    <w:p w14:paraId="76CEEF26" w14:textId="77777777" w:rsidR="005D2321" w:rsidRDefault="001433A5">
      <w:pPr>
        <w:pStyle w:val="Commarcadores"/>
      </w:pPr>
      <w:r>
        <w:t>gerar perguntas com Inteligência Artificial;</w:t>
      </w:r>
    </w:p>
    <w:p w14:paraId="7BB971F9" w14:textId="77777777" w:rsidR="005D2321" w:rsidRDefault="001433A5">
      <w:pPr>
        <w:pStyle w:val="Commarcadores"/>
      </w:pPr>
      <w:r>
        <w:t>substituir avaliadores humanos;</w:t>
      </w:r>
    </w:p>
    <w:p w14:paraId="14565053" w14:textId="77777777" w:rsidR="005D2321" w:rsidRDefault="001433A5">
      <w:pPr>
        <w:pStyle w:val="Commarcadores"/>
      </w:pPr>
      <w:r>
        <w:t>analisar automaticamente postura;</w:t>
      </w:r>
    </w:p>
    <w:p w14:paraId="4E544529" w14:textId="77777777" w:rsidR="005D2321" w:rsidRDefault="001433A5">
      <w:pPr>
        <w:pStyle w:val="Commarcadores"/>
      </w:pPr>
      <w:r>
        <w:t>analisar contato visual;</w:t>
      </w:r>
    </w:p>
    <w:p w14:paraId="11EE1AE7" w14:textId="77777777" w:rsidR="005D2321" w:rsidRDefault="001433A5">
      <w:pPr>
        <w:pStyle w:val="Commarcadores"/>
      </w:pPr>
      <w:r>
        <w:t>transcrever vídeos automaticamente;</w:t>
      </w:r>
    </w:p>
    <w:p w14:paraId="768ABDB2" w14:textId="77777777" w:rsidR="005D2321" w:rsidRDefault="001433A5">
      <w:pPr>
        <w:pStyle w:val="Commarcadores"/>
      </w:pPr>
      <w:r>
        <w:t>comparar candidatos;</w:t>
      </w:r>
    </w:p>
    <w:p w14:paraId="439C5531" w14:textId="77777777" w:rsidR="005D2321" w:rsidRDefault="001433A5">
      <w:pPr>
        <w:pStyle w:val="Commarcadores"/>
      </w:pPr>
      <w:r>
        <w:t>indicar contratação;</w:t>
      </w:r>
    </w:p>
    <w:p w14:paraId="5F7D18A2" w14:textId="77777777" w:rsidR="005D2321" w:rsidRDefault="001433A5">
      <w:pPr>
        <w:pStyle w:val="Commarcadores"/>
      </w:pPr>
      <w:r>
        <w:t>integrar-se a plataformas de recrutamento;</w:t>
      </w:r>
    </w:p>
    <w:p w14:paraId="5D26E4E7" w14:textId="77777777" w:rsidR="005D2321" w:rsidRDefault="001433A5">
      <w:pPr>
        <w:pStyle w:val="Commarcadores"/>
      </w:pPr>
      <w:r>
        <w:t>oferecer aplicativos nativos;</w:t>
      </w:r>
    </w:p>
    <w:p w14:paraId="38285AE5" w14:textId="77777777" w:rsidR="005D2321" w:rsidRDefault="001433A5">
      <w:pPr>
        <w:pStyle w:val="Commarcadores"/>
      </w:pPr>
      <w:r>
        <w:t>oferecer planos pagos;</w:t>
      </w:r>
    </w:p>
    <w:p w14:paraId="7F33C905" w14:textId="77777777" w:rsidR="005D2321" w:rsidRDefault="001433A5">
      <w:pPr>
        <w:pStyle w:val="Commarcadores"/>
      </w:pPr>
      <w:r>
        <w:t>disponibilizar entrevistas ao vivo;</w:t>
      </w:r>
    </w:p>
    <w:p w14:paraId="00B3D01D" w14:textId="77777777" w:rsidR="005D2321" w:rsidRDefault="001433A5">
      <w:r>
        <w:t>criar avatar de entrevistador virtual.</w:t>
      </w:r>
    </w:p>
    <w:p w14:paraId="0D438F6D" w14:textId="77777777" w:rsidR="005D2321" w:rsidRDefault="001433A5">
      <w:pPr>
        <w:pStyle w:val="Ttulo1"/>
        <w:pBdr>
          <w:bottom w:val="single" w:sz="10" w:space="4" w:color="174EA6"/>
        </w:pBdr>
      </w:pPr>
      <w:r>
        <w:lastRenderedPageBreak/>
        <w:t>9. Público-alvo</w:t>
      </w:r>
    </w:p>
    <w:p w14:paraId="73E2067D" w14:textId="77777777" w:rsidR="005D2321" w:rsidRDefault="001433A5">
      <w:pPr>
        <w:pStyle w:val="Ttulo2"/>
      </w:pPr>
      <w:r>
        <w:t>9.1 Público principal</w:t>
      </w:r>
    </w:p>
    <w:p w14:paraId="411FD01A" w14:textId="77777777" w:rsidR="005D2321" w:rsidRDefault="001433A5">
      <w:pPr>
        <w:pStyle w:val="Commarcadores"/>
      </w:pPr>
      <w:r>
        <w:t>estudantes;</w:t>
      </w:r>
    </w:p>
    <w:p w14:paraId="7C7F39DA" w14:textId="77777777" w:rsidR="005D2321" w:rsidRDefault="001433A5">
      <w:pPr>
        <w:pStyle w:val="Commarcadores"/>
      </w:pPr>
      <w:r>
        <w:t>jovens em busca do primeiro emprego;</w:t>
      </w:r>
    </w:p>
    <w:p w14:paraId="37DB5A2E" w14:textId="77777777" w:rsidR="005D2321" w:rsidRDefault="001433A5">
      <w:pPr>
        <w:pStyle w:val="Commarcadores"/>
      </w:pPr>
      <w:r>
        <w:t>candidatos a programas de aprendizagem;</w:t>
      </w:r>
    </w:p>
    <w:p w14:paraId="751F6575" w14:textId="77777777" w:rsidR="005D2321" w:rsidRDefault="001433A5">
      <w:pPr>
        <w:pStyle w:val="Commarcadores"/>
      </w:pPr>
      <w:r>
        <w:t>candidatos a estágios;</w:t>
      </w:r>
    </w:p>
    <w:p w14:paraId="50843609" w14:textId="77777777" w:rsidR="005D2321" w:rsidRDefault="001433A5">
      <w:pPr>
        <w:pStyle w:val="Commarcadores"/>
      </w:pPr>
      <w:r>
        <w:t>candidatos a programas de trainee;</w:t>
      </w:r>
    </w:p>
    <w:p w14:paraId="7B19CCE9" w14:textId="77777777" w:rsidR="005D2321" w:rsidRDefault="001433A5">
      <w:pPr>
        <w:pStyle w:val="Commarcadores"/>
      </w:pPr>
      <w:r>
        <w:t>profissionais em recolocação;</w:t>
      </w:r>
    </w:p>
    <w:p w14:paraId="27D6F816" w14:textId="77777777" w:rsidR="005D2321" w:rsidRDefault="001433A5">
      <w:r>
        <w:t>pessoas que desejam melhorar sua comunicação profissional.</w:t>
      </w:r>
    </w:p>
    <w:p w14:paraId="7CF83E21" w14:textId="77777777" w:rsidR="005D2321" w:rsidRDefault="001433A5">
      <w:pPr>
        <w:pStyle w:val="Ttulo2"/>
      </w:pPr>
      <w:r>
        <w:t>9.2 Público institucional futuro</w:t>
      </w:r>
    </w:p>
    <w:p w14:paraId="5A746588" w14:textId="77777777" w:rsidR="005D2321" w:rsidRDefault="001433A5">
      <w:pPr>
        <w:pStyle w:val="Commarcadores"/>
      </w:pPr>
      <w:r>
        <w:t>instituições educacionais;</w:t>
      </w:r>
    </w:p>
    <w:p w14:paraId="3E6801D3" w14:textId="77777777" w:rsidR="005D2321" w:rsidRDefault="001433A5">
      <w:pPr>
        <w:pStyle w:val="Commarcadores"/>
      </w:pPr>
      <w:r>
        <w:t>escolas técnicas;</w:t>
      </w:r>
    </w:p>
    <w:p w14:paraId="371AD950" w14:textId="77777777" w:rsidR="005D2321" w:rsidRDefault="001433A5">
      <w:pPr>
        <w:pStyle w:val="Commarcadores"/>
      </w:pPr>
      <w:r>
        <w:t>programas de preparação profissional;</w:t>
      </w:r>
    </w:p>
    <w:p w14:paraId="1C0FADDA" w14:textId="77777777" w:rsidR="005D2321" w:rsidRDefault="001433A5">
      <w:pPr>
        <w:pStyle w:val="Commarcadores"/>
      </w:pPr>
      <w:r>
        <w:t>projetos de empregabilidade;</w:t>
      </w:r>
    </w:p>
    <w:p w14:paraId="208D4B3B" w14:textId="77777777" w:rsidR="005D2321" w:rsidRDefault="001433A5">
      <w:r>
        <w:t>equipes de Recursos Humanos em contexto educacional.</w:t>
      </w:r>
    </w:p>
    <w:p w14:paraId="678BD166" w14:textId="77777777" w:rsidR="005D2321" w:rsidRDefault="001433A5">
      <w:r>
        <w:t>O público institucional não representa necessariamente o foco operacional do MVP.</w:t>
      </w:r>
    </w:p>
    <w:p w14:paraId="79ED3461" w14:textId="77777777" w:rsidR="005D2321" w:rsidRDefault="001433A5">
      <w:pPr>
        <w:pStyle w:val="Ttulo1"/>
        <w:pBdr>
          <w:bottom w:val="single" w:sz="10" w:space="4" w:color="174EA6"/>
        </w:pBdr>
      </w:pPr>
      <w:r>
        <w:t>10. Personas</w:t>
      </w:r>
    </w:p>
    <w:p w14:paraId="1BFF76E2" w14:textId="77777777" w:rsidR="005D2321" w:rsidRDefault="001433A5">
      <w:pPr>
        <w:pStyle w:val="Ttulo2"/>
      </w:pPr>
      <w:r>
        <w:t>10.1 Candidato iniciante</w:t>
      </w:r>
    </w:p>
    <w:p w14:paraId="32808981" w14:textId="77777777" w:rsidR="005D2321" w:rsidRDefault="001433A5">
      <w:r>
        <w:t>Pessoa com pouca experiência em entrevistas, normalmente estudante ou em busca do primeiro emprego.</w:t>
      </w:r>
    </w:p>
    <w:p w14:paraId="0827E5B2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Necessidades</w:t>
      </w:r>
    </w:p>
    <w:p w14:paraId="7DA38A3E" w14:textId="77777777" w:rsidR="005D2321" w:rsidRDefault="001433A5">
      <w:pPr>
        <w:pStyle w:val="Commarcadores"/>
      </w:pPr>
      <w:r>
        <w:t>instruções simples;</w:t>
      </w:r>
    </w:p>
    <w:p w14:paraId="05FB6FA7" w14:textId="77777777" w:rsidR="005D2321" w:rsidRDefault="001433A5">
      <w:pPr>
        <w:pStyle w:val="Commarcadores"/>
      </w:pPr>
      <w:r>
        <w:t>experiência acolhedora;</w:t>
      </w:r>
    </w:p>
    <w:p w14:paraId="19F7085A" w14:textId="77777777" w:rsidR="005D2321" w:rsidRDefault="001433A5">
      <w:pPr>
        <w:pStyle w:val="Commarcadores"/>
      </w:pPr>
      <w:r>
        <w:t>funcionamento pelo celular;</w:t>
      </w:r>
    </w:p>
    <w:p w14:paraId="35081E64" w14:textId="77777777" w:rsidR="005D2321" w:rsidRDefault="001433A5">
      <w:pPr>
        <w:pStyle w:val="Commarcadores"/>
      </w:pPr>
      <w:r>
        <w:t>segurança para praticar;</w:t>
      </w:r>
    </w:p>
    <w:p w14:paraId="1382B6ED" w14:textId="77777777" w:rsidR="005D2321" w:rsidRDefault="001433A5">
      <w:pPr>
        <w:pStyle w:val="Commarcadores"/>
      </w:pPr>
      <w:r>
        <w:t>feedback claro;</w:t>
      </w:r>
    </w:p>
    <w:p w14:paraId="18B05859" w14:textId="77777777" w:rsidR="005D2321" w:rsidRDefault="001433A5">
      <w:r>
        <w:t>orientação prática.</w:t>
      </w:r>
    </w:p>
    <w:p w14:paraId="403A154A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Dificuldades</w:t>
      </w:r>
    </w:p>
    <w:p w14:paraId="0F4F9240" w14:textId="77777777" w:rsidR="005D2321" w:rsidRDefault="001433A5">
      <w:pPr>
        <w:pStyle w:val="Commarcadores"/>
      </w:pPr>
      <w:r>
        <w:t>ansiedade;</w:t>
      </w:r>
    </w:p>
    <w:p w14:paraId="7AAA56F8" w14:textId="77777777" w:rsidR="005D2321" w:rsidRDefault="001433A5">
      <w:pPr>
        <w:pStyle w:val="Commarcadores"/>
      </w:pPr>
      <w:r>
        <w:t>dificuldade de falar sobre si;</w:t>
      </w:r>
    </w:p>
    <w:p w14:paraId="73D7715C" w14:textId="77777777" w:rsidR="005D2321" w:rsidRDefault="001433A5">
      <w:pPr>
        <w:pStyle w:val="Commarcadores"/>
      </w:pPr>
      <w:r>
        <w:t>pouca experiência;</w:t>
      </w:r>
    </w:p>
    <w:p w14:paraId="2B24CDA2" w14:textId="77777777" w:rsidR="005D2321" w:rsidRDefault="001433A5">
      <w:pPr>
        <w:pStyle w:val="Commarcadores"/>
      </w:pPr>
      <w:r>
        <w:t>desconhecimento sobre perguntas comuns;</w:t>
      </w:r>
    </w:p>
    <w:p w14:paraId="3DF19964" w14:textId="77777777" w:rsidR="005D2321" w:rsidRDefault="001433A5">
      <w:r>
        <w:t>respostas curtas ou desorganizadas.</w:t>
      </w:r>
    </w:p>
    <w:p w14:paraId="78966D7D" w14:textId="77777777" w:rsidR="005D2321" w:rsidRDefault="001433A5">
      <w:pPr>
        <w:pStyle w:val="Ttulo2"/>
      </w:pPr>
      <w:r>
        <w:t>10.2 Profissional em recolocação</w:t>
      </w:r>
    </w:p>
    <w:p w14:paraId="3DF33E49" w14:textId="77777777" w:rsidR="005D2321" w:rsidRDefault="001433A5">
      <w:r>
        <w:t>Pessoa com experiência profissional que deseja melhorar sua apresentação para novas oportunidades.</w:t>
      </w:r>
    </w:p>
    <w:p w14:paraId="37A94352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Necessidades</w:t>
      </w:r>
    </w:p>
    <w:p w14:paraId="73888198" w14:textId="77777777" w:rsidR="005D2321" w:rsidRDefault="001433A5">
      <w:pPr>
        <w:pStyle w:val="Commarcadores"/>
      </w:pPr>
      <w:r>
        <w:t>simulações contextualizadas;</w:t>
      </w:r>
    </w:p>
    <w:p w14:paraId="56E09822" w14:textId="77777777" w:rsidR="005D2321" w:rsidRDefault="001433A5">
      <w:pPr>
        <w:pStyle w:val="Commarcadores"/>
      </w:pPr>
      <w:r>
        <w:t>perguntas relacionadas à vaga;</w:t>
      </w:r>
    </w:p>
    <w:p w14:paraId="01392A32" w14:textId="77777777" w:rsidR="005D2321" w:rsidRDefault="001433A5">
      <w:pPr>
        <w:pStyle w:val="Commarcadores"/>
      </w:pPr>
      <w:r>
        <w:t>feedback objetivo;</w:t>
      </w:r>
    </w:p>
    <w:p w14:paraId="09146B7A" w14:textId="77777777" w:rsidR="005D2321" w:rsidRDefault="001433A5">
      <w:pPr>
        <w:pStyle w:val="Commarcadores"/>
      </w:pPr>
      <w:r>
        <w:t>orientação para sintetizar experiências;</w:t>
      </w:r>
    </w:p>
    <w:p w14:paraId="6F6BDA58" w14:textId="77777777" w:rsidR="005D2321" w:rsidRDefault="001433A5">
      <w:r>
        <w:t>possibilidade de praticar novamente.</w:t>
      </w:r>
    </w:p>
    <w:p w14:paraId="17A46210" w14:textId="77777777" w:rsidR="005D2321" w:rsidRDefault="001433A5">
      <w:pPr>
        <w:keepNext/>
        <w:spacing w:before="100" w:after="40"/>
      </w:pPr>
      <w:r>
        <w:rPr>
          <w:b/>
          <w:color w:val="3D5F83"/>
        </w:rPr>
        <w:lastRenderedPageBreak/>
        <w:t>Dificuldades</w:t>
      </w:r>
    </w:p>
    <w:p w14:paraId="1852B3E4" w14:textId="77777777" w:rsidR="005D2321" w:rsidRDefault="001433A5">
      <w:pPr>
        <w:pStyle w:val="Commarcadores"/>
      </w:pPr>
      <w:r>
        <w:t>respostas longas;</w:t>
      </w:r>
    </w:p>
    <w:p w14:paraId="37CBEE85" w14:textId="77777777" w:rsidR="005D2321" w:rsidRDefault="001433A5">
      <w:pPr>
        <w:pStyle w:val="Commarcadores"/>
      </w:pPr>
      <w:r>
        <w:t>dificuldade de adaptar experiências;</w:t>
      </w:r>
    </w:p>
    <w:p w14:paraId="258A431A" w14:textId="77777777" w:rsidR="005D2321" w:rsidRDefault="001433A5">
      <w:pPr>
        <w:pStyle w:val="Commarcadores"/>
      </w:pPr>
      <w:r>
        <w:t>insegurança após tempo fora de processos seletivos;</w:t>
      </w:r>
    </w:p>
    <w:p w14:paraId="443D0DAB" w14:textId="77777777" w:rsidR="005D2321" w:rsidRDefault="001433A5">
      <w:r>
        <w:t>dificuldade de demonstrar valor de forma objetiva.</w:t>
      </w:r>
    </w:p>
    <w:p w14:paraId="75422F10" w14:textId="77777777" w:rsidR="005D2321" w:rsidRDefault="001433A5">
      <w:pPr>
        <w:pStyle w:val="Ttulo2"/>
      </w:pPr>
      <w:r>
        <w:t>10.3 Avaliador de Recursos Humanos</w:t>
      </w:r>
    </w:p>
    <w:p w14:paraId="07145FC5" w14:textId="77777777" w:rsidR="005D2321" w:rsidRDefault="001433A5">
      <w:r>
        <w:t>Pessoa responsável por assistir às entrevistas e produzir feedback estruturado.</w:t>
      </w:r>
    </w:p>
    <w:p w14:paraId="33AAABDC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Necessidades</w:t>
      </w:r>
    </w:p>
    <w:p w14:paraId="358FDF9A" w14:textId="77777777" w:rsidR="005D2321" w:rsidRDefault="001433A5">
      <w:pPr>
        <w:pStyle w:val="Commarcadores"/>
      </w:pPr>
      <w:r>
        <w:t>fila organizada;</w:t>
      </w:r>
    </w:p>
    <w:p w14:paraId="6B81F820" w14:textId="77777777" w:rsidR="005D2321" w:rsidRDefault="001433A5">
      <w:pPr>
        <w:pStyle w:val="Commarcadores"/>
      </w:pPr>
      <w:r>
        <w:t>acesso apenas ao necessário;</w:t>
      </w:r>
    </w:p>
    <w:p w14:paraId="7418D404" w14:textId="77777777" w:rsidR="005D2321" w:rsidRDefault="001433A5">
      <w:pPr>
        <w:pStyle w:val="Commarcadores"/>
      </w:pPr>
      <w:r>
        <w:t>vídeo funcional;</w:t>
      </w:r>
    </w:p>
    <w:p w14:paraId="778A88F9" w14:textId="77777777" w:rsidR="005D2321" w:rsidRDefault="001433A5">
      <w:pPr>
        <w:pStyle w:val="Commarcadores"/>
      </w:pPr>
      <w:r>
        <w:t>critérios claros;</w:t>
      </w:r>
    </w:p>
    <w:p w14:paraId="18B5AB7A" w14:textId="77777777" w:rsidR="005D2321" w:rsidRDefault="001433A5">
      <w:pPr>
        <w:pStyle w:val="Commarcadores"/>
      </w:pPr>
      <w:r>
        <w:t>possibilidade de salvar rascunho;</w:t>
      </w:r>
    </w:p>
    <w:p w14:paraId="0C8013E8" w14:textId="77777777" w:rsidR="005D2321" w:rsidRDefault="001433A5">
      <w:pPr>
        <w:pStyle w:val="Commarcadores"/>
      </w:pPr>
      <w:r>
        <w:t>formulário padronizado;</w:t>
      </w:r>
    </w:p>
    <w:p w14:paraId="288861AE" w14:textId="77777777" w:rsidR="005D2321" w:rsidRDefault="001433A5">
      <w:r>
        <w:t>histórico próprio.</w:t>
      </w:r>
    </w:p>
    <w:p w14:paraId="1318251C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Dificuldades</w:t>
      </w:r>
    </w:p>
    <w:p w14:paraId="20544EEF" w14:textId="77777777" w:rsidR="005D2321" w:rsidRDefault="001433A5">
      <w:pPr>
        <w:pStyle w:val="Commarcadores"/>
      </w:pPr>
      <w:r>
        <w:t>volume de avaliações;</w:t>
      </w:r>
    </w:p>
    <w:p w14:paraId="5D64DD4C" w14:textId="77777777" w:rsidR="005D2321" w:rsidRDefault="001433A5">
      <w:pPr>
        <w:pStyle w:val="Commarcadores"/>
      </w:pPr>
      <w:r>
        <w:t>divergência entre critérios;</w:t>
      </w:r>
    </w:p>
    <w:p w14:paraId="018A887A" w14:textId="77777777" w:rsidR="005D2321" w:rsidRDefault="001433A5">
      <w:pPr>
        <w:pStyle w:val="Commarcadores"/>
      </w:pPr>
      <w:r>
        <w:t>necessidade de agilidade;</w:t>
      </w:r>
    </w:p>
    <w:p w14:paraId="3AA257F5" w14:textId="77777777" w:rsidR="005D2321" w:rsidRDefault="001433A5">
      <w:pPr>
        <w:pStyle w:val="Commarcadores"/>
      </w:pPr>
      <w:r>
        <w:t>risco de avaliações subjetivas;</w:t>
      </w:r>
    </w:p>
    <w:p w14:paraId="01152F38" w14:textId="77777777" w:rsidR="005D2321" w:rsidRDefault="001433A5">
      <w:r>
        <w:t>perda de informações não salvas.</w:t>
      </w:r>
    </w:p>
    <w:p w14:paraId="24C134C9" w14:textId="77777777" w:rsidR="005D2321" w:rsidRDefault="001433A5">
      <w:pPr>
        <w:pStyle w:val="Ttulo2"/>
      </w:pPr>
      <w:r>
        <w:t>10.4 Administrador</w:t>
      </w:r>
    </w:p>
    <w:p w14:paraId="2312DAC4" w14:textId="77777777" w:rsidR="005D2321" w:rsidRDefault="001433A5">
      <w:r>
        <w:t>Pessoa responsável pelo funcionamento operacional do sistema.</w:t>
      </w:r>
    </w:p>
    <w:p w14:paraId="255F44B8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Necessidades</w:t>
      </w:r>
    </w:p>
    <w:p w14:paraId="52DC08D1" w14:textId="77777777" w:rsidR="005D2321" w:rsidRDefault="001433A5">
      <w:pPr>
        <w:pStyle w:val="Commarcadores"/>
      </w:pPr>
      <w:r>
        <w:t>visão geral;</w:t>
      </w:r>
    </w:p>
    <w:p w14:paraId="5E4B246F" w14:textId="77777777" w:rsidR="005D2321" w:rsidRDefault="001433A5">
      <w:pPr>
        <w:pStyle w:val="Commarcadores"/>
      </w:pPr>
      <w:r>
        <w:t>gerenciamento de usuários;</w:t>
      </w:r>
    </w:p>
    <w:p w14:paraId="03C1AB11" w14:textId="77777777" w:rsidR="005D2321" w:rsidRDefault="001433A5">
      <w:pPr>
        <w:pStyle w:val="Commarcadores"/>
      </w:pPr>
      <w:r>
        <w:t>controle de perguntas;</w:t>
      </w:r>
    </w:p>
    <w:p w14:paraId="37CC5E81" w14:textId="77777777" w:rsidR="005D2321" w:rsidRDefault="001433A5">
      <w:pPr>
        <w:pStyle w:val="Commarcadores"/>
      </w:pPr>
      <w:r>
        <w:t>atribuição de entrevistas;</w:t>
      </w:r>
    </w:p>
    <w:p w14:paraId="36523E99" w14:textId="77777777" w:rsidR="005D2321" w:rsidRDefault="001433A5">
      <w:pPr>
        <w:pStyle w:val="Commarcadores"/>
      </w:pPr>
      <w:r>
        <w:t>acompanhamento de pendências;</w:t>
      </w:r>
    </w:p>
    <w:p w14:paraId="0C385538" w14:textId="77777777" w:rsidR="005D2321" w:rsidRDefault="001433A5">
      <w:pPr>
        <w:pStyle w:val="Commarcadores"/>
      </w:pPr>
      <w:r>
        <w:t>auditoria;</w:t>
      </w:r>
    </w:p>
    <w:p w14:paraId="6829EC74" w14:textId="77777777" w:rsidR="005D2321" w:rsidRDefault="001433A5">
      <w:r>
        <w:t>configurações básicas.</w:t>
      </w:r>
    </w:p>
    <w:p w14:paraId="2B61174D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Dificuldades</w:t>
      </w:r>
    </w:p>
    <w:p w14:paraId="46C7B3CC" w14:textId="77777777" w:rsidR="005D2321" w:rsidRDefault="001433A5">
      <w:pPr>
        <w:pStyle w:val="Commarcadores"/>
      </w:pPr>
      <w:r>
        <w:t>dados dispersos;</w:t>
      </w:r>
    </w:p>
    <w:p w14:paraId="7649763E" w14:textId="77777777" w:rsidR="005D2321" w:rsidRDefault="001433A5">
      <w:pPr>
        <w:pStyle w:val="Commarcadores"/>
      </w:pPr>
      <w:r>
        <w:t>falta de controle sobre os status;</w:t>
      </w:r>
    </w:p>
    <w:p w14:paraId="7B4A2041" w14:textId="77777777" w:rsidR="005D2321" w:rsidRDefault="001433A5">
      <w:pPr>
        <w:pStyle w:val="Commarcadores"/>
      </w:pPr>
      <w:r>
        <w:t>dificuldade de identificar falhas;</w:t>
      </w:r>
    </w:p>
    <w:p w14:paraId="65C46801" w14:textId="77777777" w:rsidR="005D2321" w:rsidRDefault="001433A5">
      <w:r>
        <w:t>necessidade de acompanhar vários perfis.</w:t>
      </w:r>
    </w:p>
    <w:p w14:paraId="3AD6DB16" w14:textId="77777777" w:rsidR="005D2321" w:rsidRDefault="001433A5">
      <w:pPr>
        <w:pStyle w:val="Ttulo1"/>
        <w:pBdr>
          <w:bottom w:val="single" w:sz="10" w:space="4" w:color="174EA6"/>
        </w:pBdr>
      </w:pPr>
      <w:r>
        <w:t>11. Perfis de acesso</w:t>
      </w:r>
    </w:p>
    <w:p w14:paraId="5F9FA3F9" w14:textId="77777777" w:rsidR="005D2321" w:rsidRDefault="001433A5">
      <w:pPr>
        <w:pStyle w:val="Ttulo2"/>
      </w:pPr>
      <w:r>
        <w:t>11.1 Candidato</w:t>
      </w:r>
    </w:p>
    <w:p w14:paraId="0A625E27" w14:textId="77777777" w:rsidR="005D2321" w:rsidRDefault="001433A5">
      <w:r>
        <w:t>O candidato deverá acessar apenas informações relacionadas à própria conta.</w:t>
      </w:r>
    </w:p>
    <w:p w14:paraId="7AC2B7B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Poderá:</w:t>
      </w:r>
    </w:p>
    <w:p w14:paraId="1B0EAE24" w14:textId="77777777" w:rsidR="005D2321" w:rsidRDefault="001433A5">
      <w:pPr>
        <w:pStyle w:val="Commarcadores"/>
      </w:pPr>
      <w:r>
        <w:t>editar seu perfil;</w:t>
      </w:r>
    </w:p>
    <w:p w14:paraId="1D3B59A5" w14:textId="77777777" w:rsidR="005D2321" w:rsidRDefault="001433A5">
      <w:pPr>
        <w:pStyle w:val="Commarcadores"/>
      </w:pPr>
      <w:r>
        <w:lastRenderedPageBreak/>
        <w:t>cadastrar vagas;</w:t>
      </w:r>
    </w:p>
    <w:p w14:paraId="08EADC1F" w14:textId="77777777" w:rsidR="005D2321" w:rsidRDefault="001433A5">
      <w:pPr>
        <w:pStyle w:val="Commarcadores"/>
      </w:pPr>
      <w:r>
        <w:t>realizar entrevistas;</w:t>
      </w:r>
    </w:p>
    <w:p w14:paraId="350B482F" w14:textId="77777777" w:rsidR="005D2321" w:rsidRDefault="001433A5">
      <w:pPr>
        <w:pStyle w:val="Commarcadores"/>
      </w:pPr>
      <w:r>
        <w:t>gravar vídeos;</w:t>
      </w:r>
    </w:p>
    <w:p w14:paraId="0CDD1263" w14:textId="77777777" w:rsidR="005D2321" w:rsidRDefault="001433A5">
      <w:pPr>
        <w:pStyle w:val="Commarcadores"/>
      </w:pPr>
      <w:r>
        <w:t>enviar respostas;</w:t>
      </w:r>
    </w:p>
    <w:p w14:paraId="1817153E" w14:textId="77777777" w:rsidR="005D2321" w:rsidRDefault="001433A5">
      <w:pPr>
        <w:pStyle w:val="Commarcadores"/>
      </w:pPr>
      <w:r>
        <w:t>acompanhar status;</w:t>
      </w:r>
    </w:p>
    <w:p w14:paraId="4896A49E" w14:textId="77777777" w:rsidR="005D2321" w:rsidRDefault="001433A5">
      <w:r>
        <w:t>consultar relatórios próprios.</w:t>
      </w:r>
    </w:p>
    <w:p w14:paraId="56362AF9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Não poderá:</w:t>
      </w:r>
    </w:p>
    <w:p w14:paraId="771B69AC" w14:textId="77777777" w:rsidR="005D2321" w:rsidRDefault="001433A5">
      <w:pPr>
        <w:pStyle w:val="Commarcadores"/>
      </w:pPr>
      <w:r>
        <w:t>acessar dados de outros candidatos;</w:t>
      </w:r>
    </w:p>
    <w:p w14:paraId="71B1D5CE" w14:textId="77777777" w:rsidR="005D2321" w:rsidRDefault="001433A5">
      <w:pPr>
        <w:pStyle w:val="Commarcadores"/>
      </w:pPr>
      <w:r>
        <w:t>avaliar entrevistas;</w:t>
      </w:r>
    </w:p>
    <w:p w14:paraId="4E643672" w14:textId="77777777" w:rsidR="005D2321" w:rsidRDefault="001433A5">
      <w:pPr>
        <w:pStyle w:val="Commarcadores"/>
      </w:pPr>
      <w:r>
        <w:t>gerenciar perguntas;</w:t>
      </w:r>
    </w:p>
    <w:p w14:paraId="7589A1EE" w14:textId="77777777" w:rsidR="005D2321" w:rsidRDefault="001433A5">
      <w:pPr>
        <w:pStyle w:val="Commarcadores"/>
      </w:pPr>
      <w:r>
        <w:t>atribuir entrevistas;</w:t>
      </w:r>
    </w:p>
    <w:p w14:paraId="3C162497" w14:textId="77777777" w:rsidR="005D2321" w:rsidRDefault="001433A5">
      <w:pPr>
        <w:pStyle w:val="Commarcadores"/>
      </w:pPr>
      <w:r>
        <w:t>acessar relatórios administrativos;</w:t>
      </w:r>
    </w:p>
    <w:p w14:paraId="38869BE2" w14:textId="77777777" w:rsidR="005D2321" w:rsidRDefault="001433A5">
      <w:r>
        <w:t>acessar observações internas.</w:t>
      </w:r>
    </w:p>
    <w:p w14:paraId="1F16FD94" w14:textId="77777777" w:rsidR="005D2321" w:rsidRDefault="001433A5">
      <w:pPr>
        <w:pStyle w:val="Ttulo2"/>
      </w:pPr>
      <w:r>
        <w:t>11.2 Avaliador</w:t>
      </w:r>
    </w:p>
    <w:p w14:paraId="500ACD63" w14:textId="77777777" w:rsidR="005D2321" w:rsidRDefault="001433A5">
      <w:r>
        <w:t>O avaliador deverá acessar somente entrevistas atribuídas a ele.</w:t>
      </w:r>
    </w:p>
    <w:p w14:paraId="497638C3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Poderá:</w:t>
      </w:r>
    </w:p>
    <w:p w14:paraId="576C7CF6" w14:textId="77777777" w:rsidR="005D2321" w:rsidRDefault="001433A5">
      <w:pPr>
        <w:pStyle w:val="Commarcadores"/>
      </w:pPr>
      <w:r>
        <w:t>consultar sua fila;</w:t>
      </w:r>
    </w:p>
    <w:p w14:paraId="7802C753" w14:textId="77777777" w:rsidR="005D2321" w:rsidRDefault="001433A5">
      <w:pPr>
        <w:pStyle w:val="Commarcadores"/>
      </w:pPr>
      <w:r>
        <w:t>assistir aos vídeos atribuídos;</w:t>
      </w:r>
    </w:p>
    <w:p w14:paraId="1DA5B2D1" w14:textId="77777777" w:rsidR="005D2321" w:rsidRDefault="001433A5">
      <w:pPr>
        <w:pStyle w:val="Commarcadores"/>
      </w:pPr>
      <w:r>
        <w:t>visualizar o contexto necessário da vaga;</w:t>
      </w:r>
    </w:p>
    <w:p w14:paraId="78C9B28C" w14:textId="77777777" w:rsidR="005D2321" w:rsidRDefault="001433A5">
      <w:pPr>
        <w:pStyle w:val="Commarcadores"/>
      </w:pPr>
      <w:r>
        <w:t>preencher avaliações;</w:t>
      </w:r>
    </w:p>
    <w:p w14:paraId="6CD38EA8" w14:textId="77777777" w:rsidR="005D2321" w:rsidRDefault="001433A5">
      <w:pPr>
        <w:pStyle w:val="Commarcadores"/>
      </w:pPr>
      <w:r>
        <w:t>salvar rascunhos;</w:t>
      </w:r>
    </w:p>
    <w:p w14:paraId="0B14AF28" w14:textId="77777777" w:rsidR="005D2321" w:rsidRDefault="001433A5">
      <w:pPr>
        <w:pStyle w:val="Commarcadores"/>
      </w:pPr>
      <w:r>
        <w:t>concluir avaliações;</w:t>
      </w:r>
    </w:p>
    <w:p w14:paraId="33904934" w14:textId="77777777" w:rsidR="005D2321" w:rsidRDefault="001433A5">
      <w:r>
        <w:t>consultar seu histórico.</w:t>
      </w:r>
    </w:p>
    <w:p w14:paraId="41552828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Não poderá:</w:t>
      </w:r>
    </w:p>
    <w:p w14:paraId="7AF25F51" w14:textId="77777777" w:rsidR="005D2321" w:rsidRDefault="001433A5">
      <w:pPr>
        <w:pStyle w:val="Commarcadores"/>
      </w:pPr>
      <w:r>
        <w:t>acessar entrevistas não atribuídas;</w:t>
      </w:r>
    </w:p>
    <w:p w14:paraId="3F3FAFFF" w14:textId="77777777" w:rsidR="005D2321" w:rsidRDefault="001433A5">
      <w:pPr>
        <w:pStyle w:val="Commarcadores"/>
      </w:pPr>
      <w:r>
        <w:t>editar dados do candidato;</w:t>
      </w:r>
    </w:p>
    <w:p w14:paraId="094F9000" w14:textId="77777777" w:rsidR="005D2321" w:rsidRDefault="001433A5">
      <w:pPr>
        <w:pStyle w:val="Commarcadores"/>
      </w:pPr>
      <w:r>
        <w:t>gerenciar usuários;</w:t>
      </w:r>
    </w:p>
    <w:p w14:paraId="4C53F29E" w14:textId="77777777" w:rsidR="005D2321" w:rsidRDefault="001433A5">
      <w:pPr>
        <w:pStyle w:val="Commarcadores"/>
      </w:pPr>
      <w:r>
        <w:t>administrar perguntas;</w:t>
      </w:r>
    </w:p>
    <w:p w14:paraId="4B8F6E17" w14:textId="77777777" w:rsidR="005D2321" w:rsidRDefault="001433A5">
      <w:pPr>
        <w:pStyle w:val="Commarcadores"/>
      </w:pPr>
      <w:r>
        <w:t>alterar livremente avaliações concluídas;</w:t>
      </w:r>
    </w:p>
    <w:p w14:paraId="587F4843" w14:textId="77777777" w:rsidR="005D2321" w:rsidRDefault="001433A5">
      <w:r>
        <w:t>visualizar dados pessoais desnecessários.</w:t>
      </w:r>
    </w:p>
    <w:p w14:paraId="26041F5D" w14:textId="77777777" w:rsidR="005D2321" w:rsidRDefault="001433A5">
      <w:pPr>
        <w:pStyle w:val="Ttulo2"/>
      </w:pPr>
      <w:r>
        <w:t>11.3 Administrador</w:t>
      </w:r>
    </w:p>
    <w:p w14:paraId="0733F147" w14:textId="77777777" w:rsidR="005D2321" w:rsidRDefault="001433A5">
      <w:r>
        <w:t>O administrador terá acesso à gestão operacional.</w:t>
      </w:r>
    </w:p>
    <w:p w14:paraId="6EBBF700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Poderá:</w:t>
      </w:r>
    </w:p>
    <w:p w14:paraId="3BFF9C68" w14:textId="77777777" w:rsidR="005D2321" w:rsidRDefault="001433A5">
      <w:pPr>
        <w:pStyle w:val="Commarcadores"/>
      </w:pPr>
      <w:r>
        <w:t>gerenciar candidatos;</w:t>
      </w:r>
    </w:p>
    <w:p w14:paraId="582020B7" w14:textId="77777777" w:rsidR="005D2321" w:rsidRDefault="001433A5">
      <w:pPr>
        <w:pStyle w:val="Commarcadores"/>
      </w:pPr>
      <w:r>
        <w:t>cadastrar e gerenciar avaliadores;</w:t>
      </w:r>
    </w:p>
    <w:p w14:paraId="6393EBA3" w14:textId="77777777" w:rsidR="005D2321" w:rsidRDefault="001433A5">
      <w:pPr>
        <w:pStyle w:val="Commarcadores"/>
      </w:pPr>
      <w:r>
        <w:t>gerenciar perguntas;</w:t>
      </w:r>
    </w:p>
    <w:p w14:paraId="3CC3C047" w14:textId="77777777" w:rsidR="005D2321" w:rsidRDefault="001433A5">
      <w:pPr>
        <w:pStyle w:val="Commarcadores"/>
      </w:pPr>
      <w:r>
        <w:t>gerenciar critérios;</w:t>
      </w:r>
    </w:p>
    <w:p w14:paraId="3CB44B7F" w14:textId="77777777" w:rsidR="005D2321" w:rsidRDefault="001433A5">
      <w:pPr>
        <w:pStyle w:val="Commarcadores"/>
      </w:pPr>
      <w:r>
        <w:t>acompanhar entrevistas;</w:t>
      </w:r>
    </w:p>
    <w:p w14:paraId="6BC10999" w14:textId="77777777" w:rsidR="005D2321" w:rsidRDefault="001433A5">
      <w:pPr>
        <w:pStyle w:val="Commarcadores"/>
      </w:pPr>
      <w:r>
        <w:t>realizar atribuições;</w:t>
      </w:r>
    </w:p>
    <w:p w14:paraId="679A10D7" w14:textId="77777777" w:rsidR="005D2321" w:rsidRDefault="001433A5">
      <w:pPr>
        <w:pStyle w:val="Commarcadores"/>
      </w:pPr>
      <w:r>
        <w:t>consultar consentimentos;</w:t>
      </w:r>
    </w:p>
    <w:p w14:paraId="1C84F56E" w14:textId="77777777" w:rsidR="005D2321" w:rsidRDefault="001433A5">
      <w:pPr>
        <w:pStyle w:val="Commarcadores"/>
      </w:pPr>
      <w:r>
        <w:t>operar configurações;</w:t>
      </w:r>
    </w:p>
    <w:p w14:paraId="33C830F6" w14:textId="77777777" w:rsidR="005D2321" w:rsidRDefault="001433A5">
      <w:r>
        <w:t>consultar registros autorizados.</w:t>
      </w:r>
    </w:p>
    <w:p w14:paraId="220B2975" w14:textId="77777777" w:rsidR="005D2321" w:rsidRDefault="001433A5">
      <w:r>
        <w:t>Ações críticas deverão ser registradas e poderão exigir motivo ou confirmação.</w:t>
      </w:r>
    </w:p>
    <w:p w14:paraId="21422A0C" w14:textId="77777777" w:rsidR="005D2321" w:rsidRDefault="001433A5">
      <w:r>
        <w:t>A versão preliminar da matriz de permissões detalha essas restrições e já adota o princípio de menor privilégio.</w:t>
      </w:r>
    </w:p>
    <w:p w14:paraId="0253DF36" w14:textId="77777777" w:rsidR="005D2321" w:rsidRDefault="001433A5">
      <w:pPr>
        <w:pStyle w:val="Ttulo1"/>
        <w:pBdr>
          <w:bottom w:val="single" w:sz="10" w:space="4" w:color="174EA6"/>
        </w:pBdr>
      </w:pPr>
      <w:r>
        <w:lastRenderedPageBreak/>
        <w:t>12. Proposta de valor</w:t>
      </w:r>
    </w:p>
    <w:p w14:paraId="66A6CDB7" w14:textId="77777777" w:rsidR="005D2321" w:rsidRDefault="001433A5">
      <w:pPr>
        <w:pStyle w:val="Ttulo2"/>
      </w:pPr>
      <w:r>
        <w:t>12.1 Para o candidato</w:t>
      </w:r>
    </w:p>
    <w:p w14:paraId="282EE10B" w14:textId="77777777" w:rsidR="005D2321" w:rsidRDefault="001433A5">
      <w:pPr>
        <w:pStyle w:val="Commarcadores"/>
      </w:pPr>
      <w:r>
        <w:t>possibilidade de praticar antes da entrevista real;</w:t>
      </w:r>
    </w:p>
    <w:p w14:paraId="297C1B45" w14:textId="77777777" w:rsidR="005D2321" w:rsidRDefault="001433A5">
      <w:pPr>
        <w:pStyle w:val="Commarcadores"/>
      </w:pPr>
      <w:r>
        <w:t>ambiente controlado;</w:t>
      </w:r>
    </w:p>
    <w:p w14:paraId="192EE95B" w14:textId="77777777" w:rsidR="005D2321" w:rsidRDefault="001433A5">
      <w:pPr>
        <w:pStyle w:val="Commarcadores"/>
      </w:pPr>
      <w:r>
        <w:t>perguntas relacionadas ao contexto profissional;</w:t>
      </w:r>
    </w:p>
    <w:p w14:paraId="37BAFFE2" w14:textId="77777777" w:rsidR="005D2321" w:rsidRDefault="001433A5">
      <w:pPr>
        <w:pStyle w:val="Commarcadores"/>
      </w:pPr>
      <w:r>
        <w:t>feedback estruturado;</w:t>
      </w:r>
    </w:p>
    <w:p w14:paraId="1BF740F1" w14:textId="77777777" w:rsidR="005D2321" w:rsidRDefault="001433A5">
      <w:pPr>
        <w:pStyle w:val="Commarcadores"/>
      </w:pPr>
      <w:r>
        <w:t>identificação de pontos fortes;</w:t>
      </w:r>
    </w:p>
    <w:p w14:paraId="77832E18" w14:textId="77777777" w:rsidR="005D2321" w:rsidRDefault="001433A5">
      <w:pPr>
        <w:pStyle w:val="Commarcadores"/>
      </w:pPr>
      <w:r>
        <w:t>orientação sobre melhorias;</w:t>
      </w:r>
    </w:p>
    <w:p w14:paraId="7E8C5908" w14:textId="77777777" w:rsidR="005D2321" w:rsidRDefault="001433A5">
      <w:pPr>
        <w:pStyle w:val="Commarcadores"/>
      </w:pPr>
      <w:r>
        <w:t>desenvolvimento da confiança;</w:t>
      </w:r>
    </w:p>
    <w:p w14:paraId="69409418" w14:textId="77777777" w:rsidR="005D2321" w:rsidRDefault="001433A5">
      <w:r>
        <w:t>possibilidade de realizar novos treinamentos.</w:t>
      </w:r>
    </w:p>
    <w:p w14:paraId="6D7E5739" w14:textId="77777777" w:rsidR="005D2321" w:rsidRDefault="001433A5">
      <w:pPr>
        <w:pStyle w:val="Ttulo2"/>
      </w:pPr>
      <w:r>
        <w:t>12.2 Para o avaliador</w:t>
      </w:r>
    </w:p>
    <w:p w14:paraId="22E5253D" w14:textId="77777777" w:rsidR="005D2321" w:rsidRDefault="001433A5">
      <w:pPr>
        <w:pStyle w:val="Commarcadores"/>
      </w:pPr>
      <w:r>
        <w:t>fila organizada;</w:t>
      </w:r>
    </w:p>
    <w:p w14:paraId="4BD24EA1" w14:textId="77777777" w:rsidR="005D2321" w:rsidRDefault="001433A5">
      <w:pPr>
        <w:pStyle w:val="Commarcadores"/>
      </w:pPr>
      <w:r>
        <w:t>critérios padronizados;</w:t>
      </w:r>
    </w:p>
    <w:p w14:paraId="5E1F5C8A" w14:textId="77777777" w:rsidR="005D2321" w:rsidRDefault="001433A5">
      <w:pPr>
        <w:pStyle w:val="Commarcadores"/>
      </w:pPr>
      <w:r>
        <w:t>histórico;</w:t>
      </w:r>
    </w:p>
    <w:p w14:paraId="742E031B" w14:textId="77777777" w:rsidR="005D2321" w:rsidRDefault="001433A5">
      <w:pPr>
        <w:pStyle w:val="Commarcadores"/>
      </w:pPr>
      <w:r>
        <w:t>redução de formulários dispersos;</w:t>
      </w:r>
    </w:p>
    <w:p w14:paraId="243A0F02" w14:textId="77777777" w:rsidR="005D2321" w:rsidRDefault="001433A5">
      <w:pPr>
        <w:pStyle w:val="Commarcadores"/>
      </w:pPr>
      <w:r>
        <w:t>organização dos feedbacks;</w:t>
      </w:r>
    </w:p>
    <w:p w14:paraId="625E7E4A" w14:textId="77777777" w:rsidR="005D2321" w:rsidRDefault="001433A5">
      <w:r>
        <w:t>acesso centralizado aos vídeos atribuídos.</w:t>
      </w:r>
    </w:p>
    <w:p w14:paraId="5E1FD06C" w14:textId="77777777" w:rsidR="005D2321" w:rsidRDefault="001433A5">
      <w:pPr>
        <w:pStyle w:val="Ttulo2"/>
      </w:pPr>
      <w:r>
        <w:t>12.3 Para o administrador</w:t>
      </w:r>
    </w:p>
    <w:p w14:paraId="058B9C86" w14:textId="77777777" w:rsidR="005D2321" w:rsidRDefault="001433A5">
      <w:pPr>
        <w:pStyle w:val="Commarcadores"/>
      </w:pPr>
      <w:r>
        <w:t>centralização de usuários;</w:t>
      </w:r>
    </w:p>
    <w:p w14:paraId="580079A0" w14:textId="77777777" w:rsidR="005D2321" w:rsidRDefault="001433A5">
      <w:pPr>
        <w:pStyle w:val="Commarcadores"/>
      </w:pPr>
      <w:r>
        <w:t>controle das entrevistas;</w:t>
      </w:r>
    </w:p>
    <w:p w14:paraId="2546CAC4" w14:textId="77777777" w:rsidR="005D2321" w:rsidRDefault="001433A5">
      <w:pPr>
        <w:pStyle w:val="Commarcadores"/>
      </w:pPr>
      <w:r>
        <w:t>distribuição de avaliações;</w:t>
      </w:r>
    </w:p>
    <w:p w14:paraId="27DD7A4D" w14:textId="77777777" w:rsidR="005D2321" w:rsidRDefault="001433A5">
      <w:pPr>
        <w:pStyle w:val="Commarcadores"/>
      </w:pPr>
      <w:r>
        <w:t>gerenciamento de conteúdos;</w:t>
      </w:r>
    </w:p>
    <w:p w14:paraId="76A99F2E" w14:textId="77777777" w:rsidR="005D2321" w:rsidRDefault="001433A5">
      <w:pPr>
        <w:pStyle w:val="Commarcadores"/>
      </w:pPr>
      <w:r>
        <w:t>acompanhamento de pendências;</w:t>
      </w:r>
    </w:p>
    <w:p w14:paraId="644CA54A" w14:textId="77777777" w:rsidR="005D2321" w:rsidRDefault="001433A5">
      <w:r>
        <w:t>maior rastreabilidade.</w:t>
      </w:r>
    </w:p>
    <w:p w14:paraId="6B6DF234" w14:textId="77777777" w:rsidR="005D2321" w:rsidRDefault="001433A5">
      <w:pPr>
        <w:pStyle w:val="Ttulo1"/>
        <w:pBdr>
          <w:bottom w:val="single" w:sz="10" w:space="4" w:color="174EA6"/>
        </w:pBdr>
      </w:pPr>
      <w:r>
        <w:t>13. Escopo do MVP</w:t>
      </w:r>
    </w:p>
    <w:p w14:paraId="73F1AB6D" w14:textId="77777777" w:rsidR="005D2321" w:rsidRDefault="001433A5">
      <w:r>
        <w:t>O escopo detalhado do MVP é definido no documento:</w:t>
      </w:r>
    </w:p>
    <w:p w14:paraId="194A5C3A" w14:textId="77777777" w:rsidR="005D2321" w:rsidRDefault="001433A5">
      <w:r>
        <w:t>01-produto-e-escopo/01-escopo-do-mvp.md</w:t>
      </w:r>
    </w:p>
    <w:p w14:paraId="54C0D8A3" w14:textId="77777777" w:rsidR="005D2321" w:rsidRDefault="001433A5">
      <w:pPr>
        <w:spacing w:before="80"/>
      </w:pPr>
      <w:r>
        <w:t>O núcleo obrigatório será composto por:</w:t>
      </w:r>
    </w:p>
    <w:p w14:paraId="0543CE91" w14:textId="77777777" w:rsidR="005D2321" w:rsidRDefault="001433A5">
      <w:r>
        <w:t>contas e autenticação</w:t>
      </w:r>
    </w:p>
    <w:p w14:paraId="155852FE" w14:textId="77777777" w:rsidR="005D2321" w:rsidRDefault="001433A5">
      <w:pPr>
        <w:ind w:left="283"/>
      </w:pPr>
      <w:r>
        <w:rPr>
          <w:rFonts w:ascii="Consolas" w:hAnsi="Consolas"/>
          <w:sz w:val="17"/>
        </w:rPr>
        <w:t>+ perfis</w:t>
      </w:r>
    </w:p>
    <w:p w14:paraId="7874843B" w14:textId="77777777" w:rsidR="005D2321" w:rsidRDefault="001433A5">
      <w:pPr>
        <w:ind w:left="283"/>
      </w:pPr>
      <w:r>
        <w:rPr>
          <w:rFonts w:ascii="Consolas" w:hAnsi="Consolas"/>
          <w:sz w:val="17"/>
        </w:rPr>
        <w:t>+ vagas</w:t>
      </w:r>
    </w:p>
    <w:p w14:paraId="2901C0D9" w14:textId="77777777" w:rsidR="005D2321" w:rsidRDefault="001433A5">
      <w:pPr>
        <w:ind w:left="283"/>
      </w:pPr>
      <w:r>
        <w:rPr>
          <w:rFonts w:ascii="Consolas" w:hAnsi="Consolas"/>
          <w:sz w:val="17"/>
        </w:rPr>
        <w:t>+ perguntas</w:t>
      </w:r>
    </w:p>
    <w:p w14:paraId="43501096" w14:textId="77777777" w:rsidR="005D2321" w:rsidRDefault="001433A5">
      <w:pPr>
        <w:ind w:left="283"/>
      </w:pPr>
      <w:r>
        <w:rPr>
          <w:rFonts w:ascii="Consolas" w:hAnsi="Consolas"/>
          <w:sz w:val="17"/>
        </w:rPr>
        <w:t>+ entrevistas</w:t>
      </w:r>
    </w:p>
    <w:p w14:paraId="71991677" w14:textId="77777777" w:rsidR="005D2321" w:rsidRDefault="001433A5">
      <w:pPr>
        <w:ind w:left="283"/>
      </w:pPr>
      <w:r>
        <w:rPr>
          <w:rFonts w:ascii="Consolas" w:hAnsi="Consolas"/>
          <w:sz w:val="17"/>
        </w:rPr>
        <w:t>+ gravações</w:t>
      </w:r>
    </w:p>
    <w:p w14:paraId="18FFDA7B" w14:textId="77777777" w:rsidR="005D2321" w:rsidRDefault="001433A5">
      <w:pPr>
        <w:ind w:left="283"/>
      </w:pPr>
      <w:r>
        <w:rPr>
          <w:rFonts w:ascii="Consolas" w:hAnsi="Consolas"/>
          <w:sz w:val="17"/>
        </w:rPr>
        <w:t>+ avaliações humanas</w:t>
      </w:r>
    </w:p>
    <w:p w14:paraId="2A6D4EEA" w14:textId="77777777" w:rsidR="005D2321" w:rsidRDefault="001433A5">
      <w:pPr>
        <w:ind w:left="283"/>
      </w:pPr>
      <w:r>
        <w:rPr>
          <w:rFonts w:ascii="Consolas" w:hAnsi="Consolas"/>
          <w:sz w:val="17"/>
        </w:rPr>
        <w:t>+ relatórios</w:t>
      </w:r>
    </w:p>
    <w:p w14:paraId="3E79439F" w14:textId="77777777" w:rsidR="005D2321" w:rsidRDefault="001433A5">
      <w:pPr>
        <w:ind w:left="283"/>
      </w:pPr>
      <w:r>
        <w:rPr>
          <w:rFonts w:ascii="Consolas" w:hAnsi="Consolas"/>
          <w:sz w:val="17"/>
        </w:rPr>
        <w:t>+ administração básica</w:t>
      </w:r>
    </w:p>
    <w:p w14:paraId="4D23F1B8" w14:textId="77777777" w:rsidR="005D2321" w:rsidRDefault="001433A5">
      <w:pPr>
        <w:pStyle w:val="Ttulo1"/>
        <w:pBdr>
          <w:bottom w:val="single" w:sz="10" w:space="4" w:color="174EA6"/>
        </w:pBdr>
      </w:pPr>
      <w:r>
        <w:lastRenderedPageBreak/>
        <w:t>14. Módulos do produto</w:t>
      </w:r>
    </w:p>
    <w:p w14:paraId="76FCFA34" w14:textId="77777777" w:rsidR="005D2321" w:rsidRDefault="001433A5">
      <w:pPr>
        <w:pStyle w:val="Ttulo2"/>
      </w:pPr>
      <w:r>
        <w:t>14.1 Área pública</w:t>
      </w:r>
    </w:p>
    <w:p w14:paraId="62179F57" w14:textId="77777777" w:rsidR="005D2321" w:rsidRDefault="001433A5">
      <w:r>
        <w:t>Responsável por apresentar o RH Connect e permitir o acesso inicial.</w:t>
      </w:r>
    </w:p>
    <w:p w14:paraId="3F48AF9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6284E54E" w14:textId="77777777" w:rsidR="005D2321" w:rsidRDefault="001433A5">
      <w:pPr>
        <w:pStyle w:val="Commarcadores"/>
      </w:pPr>
      <w:r>
        <w:t>página inicial;</w:t>
      </w:r>
    </w:p>
    <w:p w14:paraId="1F5DDD0B" w14:textId="77777777" w:rsidR="005D2321" w:rsidRDefault="001433A5">
      <w:pPr>
        <w:pStyle w:val="Commarcadores"/>
      </w:pPr>
      <w:r>
        <w:t>apresentação da proposta;</w:t>
      </w:r>
    </w:p>
    <w:p w14:paraId="6EF5C490" w14:textId="77777777" w:rsidR="005D2321" w:rsidRDefault="001433A5">
      <w:pPr>
        <w:pStyle w:val="Commarcadores"/>
      </w:pPr>
      <w:r>
        <w:t>explicação resumida do funcionamento;</w:t>
      </w:r>
    </w:p>
    <w:p w14:paraId="6582B2C9" w14:textId="77777777" w:rsidR="005D2321" w:rsidRDefault="001433A5">
      <w:pPr>
        <w:pStyle w:val="Commarcadores"/>
      </w:pPr>
      <w:r>
        <w:t>login;</w:t>
      </w:r>
    </w:p>
    <w:p w14:paraId="6211A734" w14:textId="77777777" w:rsidR="005D2321" w:rsidRDefault="001433A5">
      <w:pPr>
        <w:pStyle w:val="Commarcadores"/>
      </w:pPr>
      <w:r>
        <w:t>cadastro;</w:t>
      </w:r>
    </w:p>
    <w:p w14:paraId="5A485C17" w14:textId="77777777" w:rsidR="005D2321" w:rsidRDefault="001433A5">
      <w:pPr>
        <w:pStyle w:val="Commarcadores"/>
      </w:pPr>
      <w:r>
        <w:t>termos;</w:t>
      </w:r>
    </w:p>
    <w:p w14:paraId="2501D545" w14:textId="77777777" w:rsidR="005D2321" w:rsidRDefault="001433A5">
      <w:r>
        <w:t>privacidade.</w:t>
      </w:r>
    </w:p>
    <w:p w14:paraId="525F75A8" w14:textId="77777777" w:rsidR="005D2321" w:rsidRDefault="001433A5">
      <w:pPr>
        <w:pStyle w:val="Ttulo2"/>
      </w:pPr>
      <w:r>
        <w:t>14.2 Autenticação e contas</w:t>
      </w:r>
    </w:p>
    <w:p w14:paraId="333193B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Responsável por:</w:t>
      </w:r>
    </w:p>
    <w:p w14:paraId="0FFC7341" w14:textId="77777777" w:rsidR="005D2321" w:rsidRDefault="001433A5">
      <w:pPr>
        <w:pStyle w:val="Commarcadores"/>
      </w:pPr>
      <w:r>
        <w:t>cadastro;</w:t>
      </w:r>
    </w:p>
    <w:p w14:paraId="62DE38B0" w14:textId="77777777" w:rsidR="005D2321" w:rsidRDefault="001433A5">
      <w:pPr>
        <w:pStyle w:val="Commarcadores"/>
      </w:pPr>
      <w:r>
        <w:t>login;</w:t>
      </w:r>
    </w:p>
    <w:p w14:paraId="02319AFF" w14:textId="77777777" w:rsidR="005D2321" w:rsidRDefault="001433A5">
      <w:pPr>
        <w:pStyle w:val="Commarcadores"/>
      </w:pPr>
      <w:r>
        <w:t>recuperação de senha;</w:t>
      </w:r>
    </w:p>
    <w:p w14:paraId="4413E10F" w14:textId="77777777" w:rsidR="005D2321" w:rsidRDefault="001433A5">
      <w:pPr>
        <w:pStyle w:val="Commarcadores"/>
      </w:pPr>
      <w:r>
        <w:t>redefinição de senha;</w:t>
      </w:r>
    </w:p>
    <w:p w14:paraId="49ADCDAC" w14:textId="77777777" w:rsidR="005D2321" w:rsidRDefault="001433A5">
      <w:pPr>
        <w:pStyle w:val="Commarcadores"/>
      </w:pPr>
      <w:r>
        <w:t>encerramento de sessão;</w:t>
      </w:r>
    </w:p>
    <w:p w14:paraId="2BB82C6F" w14:textId="77777777" w:rsidR="005D2321" w:rsidRDefault="001433A5">
      <w:pPr>
        <w:pStyle w:val="Commarcadores"/>
      </w:pPr>
      <w:r>
        <w:t>controle de conta;</w:t>
      </w:r>
    </w:p>
    <w:p w14:paraId="538D55D8" w14:textId="77777777" w:rsidR="005D2321" w:rsidRDefault="001433A5">
      <w:r>
        <w:t>redirecionamento por perfil.</w:t>
      </w:r>
    </w:p>
    <w:p w14:paraId="70233029" w14:textId="77777777" w:rsidR="005D2321" w:rsidRDefault="001433A5">
      <w:pPr>
        <w:pStyle w:val="Ttulo2"/>
      </w:pPr>
      <w:r>
        <w:t>14.3 Perfil profissional</w:t>
      </w:r>
    </w:p>
    <w:p w14:paraId="10FB75EE" w14:textId="77777777" w:rsidR="005D2321" w:rsidRDefault="001433A5">
      <w:r>
        <w:t>Responsável pelo registro das informações profissionais do candidato.</w:t>
      </w:r>
    </w:p>
    <w:p w14:paraId="19E7E7A2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70ADDFDB" w14:textId="77777777" w:rsidR="005D2321" w:rsidRDefault="001433A5">
      <w:pPr>
        <w:pStyle w:val="Commarcadores"/>
      </w:pPr>
      <w:r>
        <w:t>objetivo profissional;</w:t>
      </w:r>
    </w:p>
    <w:p w14:paraId="5971C2A1" w14:textId="77777777" w:rsidR="005D2321" w:rsidRDefault="001433A5">
      <w:pPr>
        <w:pStyle w:val="Commarcadores"/>
      </w:pPr>
      <w:r>
        <w:t>formação;</w:t>
      </w:r>
    </w:p>
    <w:p w14:paraId="7C446DE1" w14:textId="77777777" w:rsidR="005D2321" w:rsidRDefault="001433A5">
      <w:pPr>
        <w:pStyle w:val="Commarcadores"/>
      </w:pPr>
      <w:r>
        <w:t>cursos;</w:t>
      </w:r>
    </w:p>
    <w:p w14:paraId="6838574F" w14:textId="77777777" w:rsidR="005D2321" w:rsidRDefault="001433A5">
      <w:pPr>
        <w:pStyle w:val="Commarcadores"/>
      </w:pPr>
      <w:r>
        <w:t>experiências;</w:t>
      </w:r>
    </w:p>
    <w:p w14:paraId="547A543B" w14:textId="77777777" w:rsidR="005D2321" w:rsidRDefault="001433A5">
      <w:pPr>
        <w:pStyle w:val="Commarcadores"/>
      </w:pPr>
      <w:r>
        <w:t>habilidades;</w:t>
      </w:r>
    </w:p>
    <w:p w14:paraId="73FE2FCD" w14:textId="77777777" w:rsidR="005D2321" w:rsidRDefault="001433A5">
      <w:pPr>
        <w:pStyle w:val="Commarcadores"/>
      </w:pPr>
      <w:r>
        <w:t>idiomas;</w:t>
      </w:r>
    </w:p>
    <w:p w14:paraId="797CB98A" w14:textId="77777777" w:rsidR="005D2321" w:rsidRDefault="001433A5">
      <w:r>
        <w:t>resumo profissional.</w:t>
      </w:r>
    </w:p>
    <w:p w14:paraId="40E6DCE4" w14:textId="77777777" w:rsidR="005D2321" w:rsidRDefault="001433A5">
      <w:pPr>
        <w:pStyle w:val="Ttulo2"/>
      </w:pPr>
      <w:r>
        <w:t>14.4 Vagas</w:t>
      </w:r>
    </w:p>
    <w:p w14:paraId="73B4F71C" w14:textId="77777777" w:rsidR="005D2321" w:rsidRDefault="001433A5">
      <w:r>
        <w:t>Responsável por armazenar o contexto da oportunidade para a qual o candidato deseja treinar.</w:t>
      </w:r>
    </w:p>
    <w:p w14:paraId="0078D6AD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36D054BC" w14:textId="77777777" w:rsidR="005D2321" w:rsidRDefault="001433A5">
      <w:pPr>
        <w:pStyle w:val="Commarcadores"/>
      </w:pPr>
      <w:r>
        <w:t>cadastro;</w:t>
      </w:r>
    </w:p>
    <w:p w14:paraId="714F7860" w14:textId="77777777" w:rsidR="005D2321" w:rsidRDefault="001433A5">
      <w:pPr>
        <w:pStyle w:val="Commarcadores"/>
      </w:pPr>
      <w:r>
        <w:t>edição;</w:t>
      </w:r>
    </w:p>
    <w:p w14:paraId="10C9FC81" w14:textId="77777777" w:rsidR="005D2321" w:rsidRDefault="001433A5">
      <w:pPr>
        <w:pStyle w:val="Commarcadores"/>
      </w:pPr>
      <w:r>
        <w:t>visualização;</w:t>
      </w:r>
    </w:p>
    <w:p w14:paraId="2FE89DA2" w14:textId="77777777" w:rsidR="005D2321" w:rsidRDefault="001433A5">
      <w:pPr>
        <w:pStyle w:val="Commarcadores"/>
      </w:pPr>
      <w:r>
        <w:t>arquivamento ou exclusão controlada;</w:t>
      </w:r>
    </w:p>
    <w:p w14:paraId="09F40F3F" w14:textId="77777777" w:rsidR="005D2321" w:rsidRDefault="001433A5">
      <w:r>
        <w:t>relação com entrevistas.</w:t>
      </w:r>
    </w:p>
    <w:p w14:paraId="72F98A9F" w14:textId="77777777" w:rsidR="005D2321" w:rsidRDefault="001433A5">
      <w:pPr>
        <w:pStyle w:val="Ttulo2"/>
      </w:pPr>
      <w:r>
        <w:t>14.5 Banco de perguntas</w:t>
      </w:r>
    </w:p>
    <w:p w14:paraId="6A47F271" w14:textId="77777777" w:rsidR="005D2321" w:rsidRDefault="001433A5">
      <w:r>
        <w:t>Responsável por manter as perguntas utilizadas nas simulações.</w:t>
      </w:r>
    </w:p>
    <w:p w14:paraId="652CBC7B" w14:textId="77777777" w:rsidR="005D2321" w:rsidRDefault="001433A5">
      <w:pPr>
        <w:keepNext/>
        <w:spacing w:before="100" w:after="40"/>
      </w:pPr>
      <w:r>
        <w:rPr>
          <w:b/>
          <w:color w:val="3D5F83"/>
        </w:rPr>
        <w:lastRenderedPageBreak/>
        <w:t>Inclui:</w:t>
      </w:r>
    </w:p>
    <w:p w14:paraId="004795F3" w14:textId="77777777" w:rsidR="005D2321" w:rsidRDefault="001433A5">
      <w:pPr>
        <w:pStyle w:val="Commarcadores"/>
      </w:pPr>
      <w:r>
        <w:t>cadastro;</w:t>
      </w:r>
    </w:p>
    <w:p w14:paraId="555047E5" w14:textId="77777777" w:rsidR="005D2321" w:rsidRDefault="001433A5">
      <w:pPr>
        <w:pStyle w:val="Commarcadores"/>
      </w:pPr>
      <w:r>
        <w:t>edição;</w:t>
      </w:r>
    </w:p>
    <w:p w14:paraId="03E2F403" w14:textId="77777777" w:rsidR="005D2321" w:rsidRDefault="001433A5">
      <w:pPr>
        <w:pStyle w:val="Commarcadores"/>
      </w:pPr>
      <w:r>
        <w:t>ativação;</w:t>
      </w:r>
    </w:p>
    <w:p w14:paraId="34B7D475" w14:textId="77777777" w:rsidR="005D2321" w:rsidRDefault="001433A5">
      <w:pPr>
        <w:pStyle w:val="Commarcadores"/>
      </w:pPr>
      <w:r>
        <w:t>desativação;</w:t>
      </w:r>
    </w:p>
    <w:p w14:paraId="0B5E5D48" w14:textId="77777777" w:rsidR="005D2321" w:rsidRDefault="001433A5">
      <w:pPr>
        <w:pStyle w:val="Commarcadores"/>
      </w:pPr>
      <w:r>
        <w:t>classificação;</w:t>
      </w:r>
    </w:p>
    <w:p w14:paraId="3E2D3F4A" w14:textId="77777777" w:rsidR="005D2321" w:rsidRDefault="001433A5">
      <w:r>
        <w:t>associação a áreas e cargos.</w:t>
      </w:r>
    </w:p>
    <w:p w14:paraId="68E1D332" w14:textId="77777777" w:rsidR="005D2321" w:rsidRDefault="001433A5">
      <w:pPr>
        <w:pStyle w:val="Ttulo2"/>
      </w:pPr>
      <w:r>
        <w:t>14.6 Entrevistas simuladas</w:t>
      </w:r>
    </w:p>
    <w:p w14:paraId="3A7012C9" w14:textId="77777777" w:rsidR="005D2321" w:rsidRDefault="001433A5">
      <w:r>
        <w:t>Responsável pela preparação e execução da entrevista.</w:t>
      </w:r>
    </w:p>
    <w:p w14:paraId="788D78E4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6663B4CB" w14:textId="77777777" w:rsidR="005D2321" w:rsidRDefault="001433A5">
      <w:pPr>
        <w:pStyle w:val="Commarcadores"/>
      </w:pPr>
      <w:r>
        <w:t>seleção da vaga;</w:t>
      </w:r>
    </w:p>
    <w:p w14:paraId="1A1BB43A" w14:textId="77777777" w:rsidR="005D2321" w:rsidRDefault="001433A5">
      <w:pPr>
        <w:pStyle w:val="Commarcadores"/>
      </w:pPr>
      <w:r>
        <w:t>configuração;</w:t>
      </w:r>
    </w:p>
    <w:p w14:paraId="33DDDECD" w14:textId="77777777" w:rsidR="005D2321" w:rsidRDefault="001433A5">
      <w:pPr>
        <w:pStyle w:val="Commarcadores"/>
      </w:pPr>
      <w:r>
        <w:t>orientações;</w:t>
      </w:r>
    </w:p>
    <w:p w14:paraId="61B92E1F" w14:textId="77777777" w:rsidR="005D2321" w:rsidRDefault="001433A5">
      <w:pPr>
        <w:pStyle w:val="Commarcadores"/>
      </w:pPr>
      <w:r>
        <w:t>consentimento;</w:t>
      </w:r>
    </w:p>
    <w:p w14:paraId="182B3853" w14:textId="77777777" w:rsidR="005D2321" w:rsidRDefault="001433A5">
      <w:pPr>
        <w:pStyle w:val="Commarcadores"/>
      </w:pPr>
      <w:r>
        <w:t>teste técnico;</w:t>
      </w:r>
    </w:p>
    <w:p w14:paraId="4D1C928E" w14:textId="77777777" w:rsidR="005D2321" w:rsidRDefault="001433A5">
      <w:pPr>
        <w:pStyle w:val="Commarcadores"/>
      </w:pPr>
      <w:r>
        <w:t>perguntas;</w:t>
      </w:r>
    </w:p>
    <w:p w14:paraId="5C2F3996" w14:textId="77777777" w:rsidR="005D2321" w:rsidRDefault="001433A5">
      <w:pPr>
        <w:pStyle w:val="Commarcadores"/>
      </w:pPr>
      <w:r>
        <w:t>gravações;</w:t>
      </w:r>
    </w:p>
    <w:p w14:paraId="1AC10DD4" w14:textId="77777777" w:rsidR="005D2321" w:rsidRDefault="001433A5">
      <w:pPr>
        <w:pStyle w:val="Commarcadores"/>
      </w:pPr>
      <w:r>
        <w:t>revisão;</w:t>
      </w:r>
    </w:p>
    <w:p w14:paraId="7B3C4BCA" w14:textId="77777777" w:rsidR="005D2321" w:rsidRDefault="001433A5">
      <w:pPr>
        <w:pStyle w:val="Commarcadores"/>
      </w:pPr>
      <w:r>
        <w:t>envio;</w:t>
      </w:r>
    </w:p>
    <w:p w14:paraId="5334730D" w14:textId="77777777" w:rsidR="005D2321" w:rsidRDefault="001433A5">
      <w:r>
        <w:t>acompanhamento de status.</w:t>
      </w:r>
    </w:p>
    <w:p w14:paraId="1E2E9E81" w14:textId="77777777" w:rsidR="005D2321" w:rsidRDefault="001433A5">
      <w:pPr>
        <w:pStyle w:val="Ttulo2"/>
      </w:pPr>
      <w:r>
        <w:t>14.7 Vídeos e respostas</w:t>
      </w:r>
    </w:p>
    <w:p w14:paraId="7D837A19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Responsável por:</w:t>
      </w:r>
    </w:p>
    <w:p w14:paraId="37F01CF9" w14:textId="77777777" w:rsidR="005D2321" w:rsidRDefault="001433A5">
      <w:pPr>
        <w:pStyle w:val="Commarcadores"/>
      </w:pPr>
      <w:r>
        <w:t>gravação;</w:t>
      </w:r>
    </w:p>
    <w:p w14:paraId="11945B18" w14:textId="77777777" w:rsidR="005D2321" w:rsidRDefault="001433A5">
      <w:pPr>
        <w:pStyle w:val="Commarcadores"/>
      </w:pPr>
      <w:r>
        <w:t>reprodução;</w:t>
      </w:r>
    </w:p>
    <w:p w14:paraId="03776B02" w14:textId="77777777" w:rsidR="005D2321" w:rsidRDefault="001433A5">
      <w:pPr>
        <w:pStyle w:val="Commarcadores"/>
      </w:pPr>
      <w:r>
        <w:t>confirmação;</w:t>
      </w:r>
    </w:p>
    <w:p w14:paraId="1750E38D" w14:textId="77777777" w:rsidR="005D2321" w:rsidRDefault="001433A5">
      <w:pPr>
        <w:pStyle w:val="Commarcadores"/>
      </w:pPr>
      <w:r>
        <w:t>upload;</w:t>
      </w:r>
    </w:p>
    <w:p w14:paraId="15365811" w14:textId="77777777" w:rsidR="005D2321" w:rsidRDefault="001433A5">
      <w:pPr>
        <w:pStyle w:val="Commarcadores"/>
      </w:pPr>
      <w:r>
        <w:t>armazenamento;</w:t>
      </w:r>
    </w:p>
    <w:p w14:paraId="60DD2E5C" w14:textId="77777777" w:rsidR="005D2321" w:rsidRDefault="001433A5">
      <w:pPr>
        <w:pStyle w:val="Commarcadores"/>
      </w:pPr>
      <w:r>
        <w:t>proteção;</w:t>
      </w:r>
    </w:p>
    <w:p w14:paraId="20486361" w14:textId="77777777" w:rsidR="005D2321" w:rsidRDefault="001433A5">
      <w:pPr>
        <w:pStyle w:val="Commarcadores"/>
      </w:pPr>
      <w:r>
        <w:t>associação entre resposta e pergunta;</w:t>
      </w:r>
    </w:p>
    <w:p w14:paraId="14193F8E" w14:textId="77777777" w:rsidR="005D2321" w:rsidRDefault="001433A5">
      <w:r>
        <w:t>tratamento de falhas.</w:t>
      </w:r>
    </w:p>
    <w:p w14:paraId="27A7F0B8" w14:textId="77777777" w:rsidR="005D2321" w:rsidRDefault="001433A5">
      <w:pPr>
        <w:pStyle w:val="Ttulo2"/>
      </w:pPr>
      <w:r>
        <w:t>14.8 Avaliações</w:t>
      </w:r>
    </w:p>
    <w:p w14:paraId="70CA9D48" w14:textId="77777777" w:rsidR="005D2321" w:rsidRDefault="001433A5">
      <w:r>
        <w:t>Responsável pela análise humana das entrevistas.</w:t>
      </w:r>
    </w:p>
    <w:p w14:paraId="2800B637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3E5B148D" w14:textId="77777777" w:rsidR="005D2321" w:rsidRDefault="001433A5">
      <w:pPr>
        <w:pStyle w:val="Commarcadores"/>
      </w:pPr>
      <w:r>
        <w:t>atribuição;</w:t>
      </w:r>
    </w:p>
    <w:p w14:paraId="47304462" w14:textId="77777777" w:rsidR="005D2321" w:rsidRDefault="001433A5">
      <w:pPr>
        <w:pStyle w:val="Commarcadores"/>
      </w:pPr>
      <w:r>
        <w:t>fila;</w:t>
      </w:r>
    </w:p>
    <w:p w14:paraId="21BC314E" w14:textId="77777777" w:rsidR="005D2321" w:rsidRDefault="001433A5">
      <w:pPr>
        <w:pStyle w:val="Commarcadores"/>
      </w:pPr>
      <w:r>
        <w:t>notas;</w:t>
      </w:r>
    </w:p>
    <w:p w14:paraId="4BBC3EAC" w14:textId="77777777" w:rsidR="005D2321" w:rsidRDefault="001433A5">
      <w:pPr>
        <w:pStyle w:val="Commarcadores"/>
      </w:pPr>
      <w:r>
        <w:t>critérios;</w:t>
      </w:r>
    </w:p>
    <w:p w14:paraId="0FBD3550" w14:textId="77777777" w:rsidR="005D2321" w:rsidRDefault="001433A5">
      <w:pPr>
        <w:pStyle w:val="Commarcadores"/>
      </w:pPr>
      <w:r>
        <w:t>feedback;</w:t>
      </w:r>
    </w:p>
    <w:p w14:paraId="68B2F5F5" w14:textId="77777777" w:rsidR="005D2321" w:rsidRDefault="001433A5">
      <w:pPr>
        <w:pStyle w:val="Commarcadores"/>
      </w:pPr>
      <w:r>
        <w:t>observação interna;</w:t>
      </w:r>
    </w:p>
    <w:p w14:paraId="3492A52D" w14:textId="77777777" w:rsidR="005D2321" w:rsidRDefault="001433A5">
      <w:pPr>
        <w:pStyle w:val="Commarcadores"/>
      </w:pPr>
      <w:r>
        <w:t>rascunho;</w:t>
      </w:r>
    </w:p>
    <w:p w14:paraId="78D77BC5" w14:textId="77777777" w:rsidR="005D2321" w:rsidRDefault="001433A5">
      <w:pPr>
        <w:pStyle w:val="Commarcadores"/>
      </w:pPr>
      <w:r>
        <w:t>conclusão;</w:t>
      </w:r>
    </w:p>
    <w:p w14:paraId="7DB43F41" w14:textId="77777777" w:rsidR="005D2321" w:rsidRDefault="001433A5">
      <w:r>
        <w:t>histórico.</w:t>
      </w:r>
    </w:p>
    <w:p w14:paraId="06EBA936" w14:textId="77777777" w:rsidR="005D2321" w:rsidRDefault="001433A5">
      <w:pPr>
        <w:pStyle w:val="Ttulo2"/>
      </w:pPr>
      <w:r>
        <w:t>14.9 Relatórios</w:t>
      </w:r>
    </w:p>
    <w:p w14:paraId="19C73531" w14:textId="77777777" w:rsidR="005D2321" w:rsidRDefault="001433A5">
      <w:r>
        <w:t>Responsável por apresentar ao candidato o resultado da avaliação.</w:t>
      </w:r>
    </w:p>
    <w:p w14:paraId="0A50519A" w14:textId="77777777" w:rsidR="005D2321" w:rsidRDefault="001433A5">
      <w:pPr>
        <w:keepNext/>
        <w:spacing w:before="100" w:after="40"/>
      </w:pPr>
      <w:r>
        <w:rPr>
          <w:b/>
          <w:color w:val="3D5F83"/>
        </w:rPr>
        <w:lastRenderedPageBreak/>
        <w:t>Inclui:</w:t>
      </w:r>
    </w:p>
    <w:p w14:paraId="46572848" w14:textId="77777777" w:rsidR="005D2321" w:rsidRDefault="001433A5">
      <w:pPr>
        <w:pStyle w:val="Commarcadores"/>
      </w:pPr>
      <w:r>
        <w:t>nota geral;</w:t>
      </w:r>
    </w:p>
    <w:p w14:paraId="18B139DC" w14:textId="77777777" w:rsidR="005D2321" w:rsidRDefault="001433A5">
      <w:pPr>
        <w:pStyle w:val="Commarcadores"/>
      </w:pPr>
      <w:r>
        <w:t>classificação;</w:t>
      </w:r>
    </w:p>
    <w:p w14:paraId="62056F62" w14:textId="77777777" w:rsidR="005D2321" w:rsidRDefault="001433A5">
      <w:pPr>
        <w:pStyle w:val="Commarcadores"/>
      </w:pPr>
      <w:r>
        <w:t>notas por critério;</w:t>
      </w:r>
    </w:p>
    <w:p w14:paraId="058EE0DE" w14:textId="77777777" w:rsidR="005D2321" w:rsidRDefault="001433A5">
      <w:pPr>
        <w:pStyle w:val="Commarcadores"/>
      </w:pPr>
      <w:r>
        <w:t>pontos fortes;</w:t>
      </w:r>
    </w:p>
    <w:p w14:paraId="55554517" w14:textId="77777777" w:rsidR="005D2321" w:rsidRDefault="001433A5">
      <w:pPr>
        <w:pStyle w:val="Commarcadores"/>
      </w:pPr>
      <w:r>
        <w:t>melhorias;</w:t>
      </w:r>
    </w:p>
    <w:p w14:paraId="43487625" w14:textId="77777777" w:rsidR="005D2321" w:rsidRDefault="001433A5">
      <w:pPr>
        <w:pStyle w:val="Commarcadores"/>
      </w:pPr>
      <w:r>
        <w:t>recomendações;</w:t>
      </w:r>
    </w:p>
    <w:p w14:paraId="4DE94DC5" w14:textId="77777777" w:rsidR="005D2321" w:rsidRDefault="001433A5">
      <w:r>
        <w:t>orientação para nova prática.</w:t>
      </w:r>
    </w:p>
    <w:p w14:paraId="0A5960BA" w14:textId="77777777" w:rsidR="005D2321" w:rsidRDefault="001433A5">
      <w:pPr>
        <w:pStyle w:val="Ttulo2"/>
      </w:pPr>
      <w:r>
        <w:t>14.10 Administração</w:t>
      </w:r>
    </w:p>
    <w:p w14:paraId="21E0711A" w14:textId="77777777" w:rsidR="005D2321" w:rsidRDefault="001433A5">
      <w:r>
        <w:t>Responsável pela operação geral da plataforma.</w:t>
      </w:r>
    </w:p>
    <w:p w14:paraId="3A5FA865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Inclui:</w:t>
      </w:r>
    </w:p>
    <w:p w14:paraId="02CBFC24" w14:textId="77777777" w:rsidR="005D2321" w:rsidRDefault="001433A5">
      <w:pPr>
        <w:pStyle w:val="Commarcadores"/>
      </w:pPr>
      <w:r>
        <w:t>usuários;</w:t>
      </w:r>
    </w:p>
    <w:p w14:paraId="6694B590" w14:textId="77777777" w:rsidR="005D2321" w:rsidRDefault="001433A5">
      <w:pPr>
        <w:pStyle w:val="Commarcadores"/>
      </w:pPr>
      <w:r>
        <w:t>avaliadores;</w:t>
      </w:r>
    </w:p>
    <w:p w14:paraId="72062FE7" w14:textId="77777777" w:rsidR="005D2321" w:rsidRDefault="001433A5">
      <w:pPr>
        <w:pStyle w:val="Commarcadores"/>
      </w:pPr>
      <w:r>
        <w:t>entrevistas;</w:t>
      </w:r>
    </w:p>
    <w:p w14:paraId="7268928C" w14:textId="77777777" w:rsidR="005D2321" w:rsidRDefault="001433A5">
      <w:pPr>
        <w:pStyle w:val="Commarcadores"/>
      </w:pPr>
      <w:r>
        <w:t>atribuições;</w:t>
      </w:r>
    </w:p>
    <w:p w14:paraId="30CAF8C6" w14:textId="77777777" w:rsidR="005D2321" w:rsidRDefault="001433A5">
      <w:pPr>
        <w:pStyle w:val="Commarcadores"/>
      </w:pPr>
      <w:r>
        <w:t>perguntas;</w:t>
      </w:r>
    </w:p>
    <w:p w14:paraId="75B69DC4" w14:textId="77777777" w:rsidR="005D2321" w:rsidRDefault="001433A5">
      <w:pPr>
        <w:pStyle w:val="Commarcadores"/>
      </w:pPr>
      <w:r>
        <w:t>critérios;</w:t>
      </w:r>
    </w:p>
    <w:p w14:paraId="79CF603C" w14:textId="77777777" w:rsidR="005D2321" w:rsidRDefault="001433A5">
      <w:pPr>
        <w:pStyle w:val="Commarcadores"/>
      </w:pPr>
      <w:r>
        <w:t>consentimentos;</w:t>
      </w:r>
    </w:p>
    <w:p w14:paraId="23ABDDB4" w14:textId="77777777" w:rsidR="005D2321" w:rsidRDefault="001433A5">
      <w:pPr>
        <w:pStyle w:val="Commarcadores"/>
      </w:pPr>
      <w:r>
        <w:t>configurações;</w:t>
      </w:r>
    </w:p>
    <w:p w14:paraId="1364F844" w14:textId="77777777" w:rsidR="005D2321" w:rsidRDefault="001433A5">
      <w:r>
        <w:t>registros operacionais.</w:t>
      </w:r>
    </w:p>
    <w:p w14:paraId="2395132F" w14:textId="77777777" w:rsidR="005D2321" w:rsidRDefault="001433A5">
      <w:pPr>
        <w:pStyle w:val="Ttulo1"/>
        <w:pBdr>
          <w:bottom w:val="single" w:sz="10" w:space="4" w:color="174EA6"/>
        </w:pBdr>
      </w:pPr>
      <w:r>
        <w:t>15. Jornada principal do candidato</w:t>
      </w:r>
    </w:p>
    <w:p w14:paraId="290DBAAE" w14:textId="77777777" w:rsidR="005D2321" w:rsidRDefault="001433A5">
      <w:r>
        <w:t>O visitante acessa a página inicial.</w:t>
      </w:r>
    </w:p>
    <w:p w14:paraId="0EBF7F6E" w14:textId="77777777" w:rsidR="005D2321" w:rsidRDefault="001433A5">
      <w:r>
        <w:t>Compreende a proposta do RH Connect.</w:t>
      </w:r>
    </w:p>
    <w:p w14:paraId="638846BF" w14:textId="77777777" w:rsidR="005D2321" w:rsidRDefault="001433A5">
      <w:r>
        <w:t>Cria uma conta.</w:t>
      </w:r>
    </w:p>
    <w:p w14:paraId="7E0EF888" w14:textId="77777777" w:rsidR="005D2321" w:rsidRDefault="001433A5">
      <w:r>
        <w:t>Aceita os termos necessários.</w:t>
      </w:r>
    </w:p>
    <w:p w14:paraId="1F616FDF" w14:textId="77777777" w:rsidR="005D2321" w:rsidRDefault="001433A5">
      <w:r>
        <w:t>Faz login.</w:t>
      </w:r>
    </w:p>
    <w:p w14:paraId="780D783A" w14:textId="77777777" w:rsidR="005D2321" w:rsidRDefault="001433A5">
      <w:r>
        <w:t>Completa os dados pessoais.</w:t>
      </w:r>
    </w:p>
    <w:p w14:paraId="37CA4E72" w14:textId="77777777" w:rsidR="005D2321" w:rsidRDefault="001433A5">
      <w:r>
        <w:t>Preenche o perfil profissional.</w:t>
      </w:r>
    </w:p>
    <w:p w14:paraId="67302B2D" w14:textId="77777777" w:rsidR="005D2321" w:rsidRDefault="001433A5">
      <w:r>
        <w:t>Cadastra uma vaga.</w:t>
      </w:r>
    </w:p>
    <w:p w14:paraId="3DF54D4A" w14:textId="77777777" w:rsidR="005D2321" w:rsidRDefault="001433A5">
      <w:r>
        <w:t>Inicia uma entrevista.</w:t>
      </w:r>
    </w:p>
    <w:p w14:paraId="06A2F7F6" w14:textId="77777777" w:rsidR="005D2321" w:rsidRDefault="001433A5">
      <w:r>
        <w:t>Consulta as orientações.</w:t>
      </w:r>
    </w:p>
    <w:p w14:paraId="350F574F" w14:textId="77777777" w:rsidR="005D2321" w:rsidRDefault="001433A5">
      <w:r>
        <w:t>Registra os consentimentos.</w:t>
      </w:r>
    </w:p>
    <w:p w14:paraId="28953B5B" w14:textId="77777777" w:rsidR="005D2321" w:rsidRDefault="001433A5">
      <w:r>
        <w:t>Testa câmera e microfone.</w:t>
      </w:r>
    </w:p>
    <w:p w14:paraId="0012DABE" w14:textId="77777777" w:rsidR="005D2321" w:rsidRDefault="001433A5">
      <w:r>
        <w:t>Visualiza a primeira pergunta.</w:t>
      </w:r>
    </w:p>
    <w:p w14:paraId="6E5E65D7" w14:textId="77777777" w:rsidR="005D2321" w:rsidRDefault="001433A5">
      <w:r>
        <w:t>Grava a resposta.</w:t>
      </w:r>
    </w:p>
    <w:p w14:paraId="3675D980" w14:textId="77777777" w:rsidR="005D2321" w:rsidRDefault="001433A5">
      <w:r>
        <w:t>Revisa a gravação.</w:t>
      </w:r>
    </w:p>
    <w:p w14:paraId="6225D672" w14:textId="77777777" w:rsidR="005D2321" w:rsidRDefault="001433A5">
      <w:r>
        <w:t>Confirma ou regrava.</w:t>
      </w:r>
    </w:p>
    <w:p w14:paraId="60A0B02C" w14:textId="77777777" w:rsidR="005D2321" w:rsidRDefault="001433A5">
      <w:r>
        <w:t>Repete o processo para as perguntas restantes.</w:t>
      </w:r>
    </w:p>
    <w:p w14:paraId="0F93833F" w14:textId="77777777" w:rsidR="005D2321" w:rsidRDefault="001433A5">
      <w:r>
        <w:t>Confirma o envio.</w:t>
      </w:r>
    </w:p>
    <w:p w14:paraId="291EB3A6" w14:textId="77777777" w:rsidR="005D2321" w:rsidRDefault="001433A5">
      <w:r>
        <w:t>Acompanha o status.</w:t>
      </w:r>
    </w:p>
    <w:p w14:paraId="19DE9DC8" w14:textId="77777777" w:rsidR="005D2321" w:rsidRDefault="001433A5">
      <w:r>
        <w:lastRenderedPageBreak/>
        <w:t>Aguarda a avaliação.</w:t>
      </w:r>
    </w:p>
    <w:p w14:paraId="0C57B729" w14:textId="77777777" w:rsidR="005D2321" w:rsidRDefault="001433A5">
      <w:r>
        <w:t>Recebe o relatório.</w:t>
      </w:r>
    </w:p>
    <w:p w14:paraId="1C1A4789" w14:textId="77777777" w:rsidR="005D2321" w:rsidRDefault="001433A5">
      <w:r>
        <w:t>Consulta seus pontos fortes e melhorias.</w:t>
      </w:r>
    </w:p>
    <w:p w14:paraId="3737099E" w14:textId="77777777" w:rsidR="005D2321" w:rsidRDefault="001433A5">
      <w:r>
        <w:t>Pode iniciar uma nova prática.</w:t>
      </w:r>
    </w:p>
    <w:p w14:paraId="5578CABD" w14:textId="77777777" w:rsidR="005D2321" w:rsidRDefault="001433A5">
      <w:r>
        <w:t>A jornada preliminar já estava descrita nos documentos originais e foi mantida como base para o MVP.</w:t>
      </w:r>
    </w:p>
    <w:p w14:paraId="1606946C" w14:textId="77777777" w:rsidR="005D2321" w:rsidRDefault="001433A5">
      <w:pPr>
        <w:pStyle w:val="Ttulo1"/>
        <w:pBdr>
          <w:bottom w:val="single" w:sz="10" w:space="4" w:color="174EA6"/>
        </w:pBdr>
      </w:pPr>
      <w:r>
        <w:t>16. Jornada principal do avaliador</w:t>
      </w:r>
    </w:p>
    <w:p w14:paraId="1578ABF5" w14:textId="77777777" w:rsidR="005D2321" w:rsidRDefault="001433A5">
      <w:r>
        <w:t>O avaliador faz login.</w:t>
      </w:r>
    </w:p>
    <w:p w14:paraId="51699CBC" w14:textId="77777777" w:rsidR="005D2321" w:rsidRDefault="001433A5">
      <w:r>
        <w:t>Acessa seu dashboard.</w:t>
      </w:r>
    </w:p>
    <w:p w14:paraId="5BAEC41E" w14:textId="77777777" w:rsidR="005D2321" w:rsidRDefault="001433A5">
      <w:r>
        <w:t>Consulta entrevistas atribuídas.</w:t>
      </w:r>
    </w:p>
    <w:p w14:paraId="5AA69B59" w14:textId="77777777" w:rsidR="005D2321" w:rsidRDefault="001433A5">
      <w:r>
        <w:t>Abre uma entrevista.</w:t>
      </w:r>
    </w:p>
    <w:p w14:paraId="44A2871D" w14:textId="77777777" w:rsidR="005D2321" w:rsidRDefault="001433A5">
      <w:r>
        <w:t>Consulta os dados necessários da vaga.</w:t>
      </w:r>
    </w:p>
    <w:p w14:paraId="2A263EF3" w14:textId="77777777" w:rsidR="005D2321" w:rsidRDefault="001433A5">
      <w:r>
        <w:t>Assiste à primeira resposta.</w:t>
      </w:r>
    </w:p>
    <w:p w14:paraId="1849BAD5" w14:textId="77777777" w:rsidR="005D2321" w:rsidRDefault="001433A5">
      <w:r>
        <w:t>Analisa os critérios.</w:t>
      </w:r>
    </w:p>
    <w:p w14:paraId="5F914CF3" w14:textId="77777777" w:rsidR="005D2321" w:rsidRDefault="001433A5">
      <w:r>
        <w:t>Atribui notas.</w:t>
      </w:r>
    </w:p>
    <w:p w14:paraId="644202BB" w14:textId="77777777" w:rsidR="005D2321" w:rsidRDefault="001433A5">
      <w:r>
        <w:t>Registra comentários.</w:t>
      </w:r>
    </w:p>
    <w:p w14:paraId="536FB4D2" w14:textId="77777777" w:rsidR="005D2321" w:rsidRDefault="001433A5">
      <w:r>
        <w:t>Navega pelas demais respostas.</w:t>
      </w:r>
    </w:p>
    <w:p w14:paraId="7F78C3E9" w14:textId="77777777" w:rsidR="005D2321" w:rsidRDefault="001433A5">
      <w:r>
        <w:t>Salva o conteúdo como rascunho, quando necessário.</w:t>
      </w:r>
    </w:p>
    <w:p w14:paraId="5700C9DD" w14:textId="77777777" w:rsidR="005D2321" w:rsidRDefault="001433A5">
      <w:r>
        <w:t>Revisa a avaliação.</w:t>
      </w:r>
    </w:p>
    <w:p w14:paraId="544D05D1" w14:textId="77777777" w:rsidR="005D2321" w:rsidRDefault="001433A5">
      <w:r>
        <w:t>Corrige campos pendentes.</w:t>
      </w:r>
    </w:p>
    <w:p w14:paraId="29E4F74C" w14:textId="77777777" w:rsidR="005D2321" w:rsidRDefault="001433A5">
      <w:r>
        <w:t>Conclui a avaliação.</w:t>
      </w:r>
    </w:p>
    <w:p w14:paraId="4FEFE651" w14:textId="77777777" w:rsidR="005D2321" w:rsidRDefault="001433A5">
      <w:r>
        <w:t>Consulta a confirmação.</w:t>
      </w:r>
    </w:p>
    <w:p w14:paraId="416384BF" w14:textId="77777777" w:rsidR="005D2321" w:rsidRDefault="001433A5">
      <w:r>
        <w:t>A avaliação fica disponível conforme a regra de liberação.</w:t>
      </w:r>
    </w:p>
    <w:p w14:paraId="21E86CA1" w14:textId="77777777" w:rsidR="005D2321" w:rsidRDefault="001433A5">
      <w:r>
        <w:t>O avaliador pode consultar o histórico.</w:t>
      </w:r>
    </w:p>
    <w:p w14:paraId="6C9C1CC6" w14:textId="77777777" w:rsidR="005D2321" w:rsidRDefault="001433A5">
      <w:pPr>
        <w:pStyle w:val="Ttulo1"/>
        <w:pBdr>
          <w:bottom w:val="single" w:sz="10" w:space="4" w:color="174EA6"/>
        </w:pBdr>
      </w:pPr>
      <w:r>
        <w:t>17. Jornada principal do administrador</w:t>
      </w:r>
    </w:p>
    <w:p w14:paraId="3C08D24A" w14:textId="77777777" w:rsidR="005D2321" w:rsidRDefault="001433A5">
      <w:r>
        <w:t>O administrador faz login.</w:t>
      </w:r>
    </w:p>
    <w:p w14:paraId="39782C30" w14:textId="77777777" w:rsidR="005D2321" w:rsidRDefault="001433A5">
      <w:r>
        <w:t>Consulta o dashboard.</w:t>
      </w:r>
    </w:p>
    <w:p w14:paraId="5243F5F8" w14:textId="77777777" w:rsidR="005D2321" w:rsidRDefault="001433A5">
      <w:r>
        <w:t>Acompanha entrevistas aguardando atribuição.</w:t>
      </w:r>
    </w:p>
    <w:p w14:paraId="143FFE58" w14:textId="77777777" w:rsidR="005D2321" w:rsidRDefault="001433A5">
      <w:r>
        <w:t>Consulta a área ou vaga relacionada.</w:t>
      </w:r>
    </w:p>
    <w:p w14:paraId="760D21E0" w14:textId="77777777" w:rsidR="005D2321" w:rsidRDefault="001433A5">
      <w:r>
        <w:t>Seleciona um avaliador.</w:t>
      </w:r>
    </w:p>
    <w:p w14:paraId="70D97925" w14:textId="77777777" w:rsidR="005D2321" w:rsidRDefault="001433A5">
      <w:r>
        <w:t>Realiza a atribuição.</w:t>
      </w:r>
    </w:p>
    <w:p w14:paraId="62097A7F" w14:textId="77777777" w:rsidR="005D2321" w:rsidRDefault="001433A5">
      <w:r>
        <w:t>Acompanha o andamento.</w:t>
      </w:r>
    </w:p>
    <w:p w14:paraId="20AD564C" w14:textId="77777777" w:rsidR="005D2321" w:rsidRDefault="001433A5">
      <w:r>
        <w:t>Gerencia usuários e avaliadores.</w:t>
      </w:r>
    </w:p>
    <w:p w14:paraId="34D45443" w14:textId="77777777" w:rsidR="005D2321" w:rsidRDefault="001433A5">
      <w:r>
        <w:t>Mantém perguntas e critérios.</w:t>
      </w:r>
    </w:p>
    <w:p w14:paraId="50B16016" w14:textId="77777777" w:rsidR="005D2321" w:rsidRDefault="001433A5">
      <w:r>
        <w:t>Atua em falhas ou situações excepcionais.</w:t>
      </w:r>
    </w:p>
    <w:p w14:paraId="3FC00C5A" w14:textId="77777777" w:rsidR="005D2321" w:rsidRDefault="001433A5">
      <w:r>
        <w:t>Consulta consentimentos e registros autorizados.</w:t>
      </w:r>
    </w:p>
    <w:p w14:paraId="45A6A2CD" w14:textId="77777777" w:rsidR="005D2321" w:rsidRDefault="001433A5">
      <w:r>
        <w:t>Realiza ações administrativas com justificativa quando necessário.</w:t>
      </w:r>
    </w:p>
    <w:p w14:paraId="24C05E9A" w14:textId="77777777" w:rsidR="005D2321" w:rsidRDefault="001433A5">
      <w:pPr>
        <w:pStyle w:val="Ttulo1"/>
        <w:pBdr>
          <w:bottom w:val="single" w:sz="10" w:space="4" w:color="174EA6"/>
        </w:pBdr>
      </w:pPr>
      <w:r>
        <w:lastRenderedPageBreak/>
        <w:t>18. Requisitos funcionais</w:t>
      </w:r>
    </w:p>
    <w:p w14:paraId="02FA026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RF-001 — Cadastro de candidato</w:t>
      </w:r>
    </w:p>
    <w:p w14:paraId="4C3AF5B2" w14:textId="77777777" w:rsidR="005D2321" w:rsidRDefault="001433A5">
      <w:r>
        <w:t>O sistema deverá permitir que um visitante crie uma conta de candidato.</w:t>
      </w:r>
    </w:p>
    <w:p w14:paraId="0CF0841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02070E7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3C39F7C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RF-002 — Login</w:t>
      </w:r>
    </w:p>
    <w:p w14:paraId="62CA3C3A" w14:textId="77777777" w:rsidR="005D2321" w:rsidRDefault="001433A5">
      <w:r>
        <w:t>O sistema deverá permitir acesso por e-mail e senha.</w:t>
      </w:r>
    </w:p>
    <w:p w14:paraId="0375684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A2EDC5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2C6C574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RF-003 — Recuperação de senha</w:t>
      </w:r>
    </w:p>
    <w:p w14:paraId="1E91A532" w14:textId="77777777" w:rsidR="005D2321" w:rsidRDefault="001433A5">
      <w:r>
        <w:t>O sistema deverá permitir solicitação de redefinição de senha.</w:t>
      </w:r>
    </w:p>
    <w:p w14:paraId="547B2F8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4DB4003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3A337122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RF-004 — Perfis de acesso</w:t>
      </w:r>
    </w:p>
    <w:p w14:paraId="6287E81C" w14:textId="77777777" w:rsidR="005D2321" w:rsidRDefault="001433A5">
      <w:r>
        <w:t>O sistema deverá diferenciar candidato, avaliador e administrador.</w:t>
      </w:r>
    </w:p>
    <w:p w14:paraId="12E0744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7DAB10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2BC6011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RF-005 — Direcionamento por perfil</w:t>
      </w:r>
    </w:p>
    <w:p w14:paraId="66253F0D" w14:textId="77777777" w:rsidR="005D2321" w:rsidRDefault="001433A5">
      <w:r>
        <w:t>Após o login, o usuário deverá ser direcionado ao ambiente correspondente.</w:t>
      </w:r>
    </w:p>
    <w:p w14:paraId="3DF0B22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55F0947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97C2F1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RF-006 — Perfil pessoal</w:t>
      </w:r>
    </w:p>
    <w:p w14:paraId="7C282082" w14:textId="77777777" w:rsidR="005D2321" w:rsidRDefault="001433A5">
      <w:r>
        <w:t>O usuário deverá conseguir consultar e editar dados pessoais permitidos.</w:t>
      </w:r>
    </w:p>
    <w:p w14:paraId="2A74052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3FF7633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10A5327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RF-007 — Perfil profissional</w:t>
      </w:r>
    </w:p>
    <w:p w14:paraId="2C8D7C4F" w14:textId="77777777" w:rsidR="005D2321" w:rsidRDefault="001433A5">
      <w:r>
        <w:t>O candidato deverá conseguir cadastrar e editar suas informações profissionais.</w:t>
      </w:r>
    </w:p>
    <w:p w14:paraId="4AE6B95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060315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552ADE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RF-008 — Gestão de vagas</w:t>
      </w:r>
    </w:p>
    <w:p w14:paraId="5FE74193" w14:textId="77777777" w:rsidR="005D2321" w:rsidRDefault="001433A5">
      <w:r>
        <w:t>O candidato deverá conseguir cadastrar, editar e consultar vagas próprias.</w:t>
      </w:r>
    </w:p>
    <w:p w14:paraId="45CB947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E0C9BC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34C14B1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RF-009 — Gestão do banco de perguntas</w:t>
      </w:r>
    </w:p>
    <w:p w14:paraId="766A2F08" w14:textId="77777777" w:rsidR="005D2321" w:rsidRDefault="001433A5">
      <w:r>
        <w:t>O administrador deverá conseguir cadastrar, editar, ativar, desativar e consultar perguntas armazenadas na plataforma.</w:t>
      </w:r>
    </w:p>
    <w:p w14:paraId="629B2DE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63CFB9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1C8DAA2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lastRenderedPageBreak/>
        <w:t>RF-010 — Classificação de perguntas</w:t>
      </w:r>
    </w:p>
    <w:p w14:paraId="01C648CF" w14:textId="77777777" w:rsidR="005D2321" w:rsidRDefault="001433A5">
      <w:r>
        <w:t>O sistema deverá permitir classificar perguntas por tipo, área ou cargo, conforme a configuração definida.</w:t>
      </w:r>
    </w:p>
    <w:p w14:paraId="2EE3D31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526D5E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DE9E67F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RF-011 — Criação da entrevista</w:t>
      </w:r>
    </w:p>
    <w:p w14:paraId="413C8AA7" w14:textId="77777777" w:rsidR="005D2321" w:rsidRDefault="001433A5">
      <w:r>
        <w:t>O sistema deverá criar uma entrevista associada ao candidato, à vaga e às perguntas selecionadas.</w:t>
      </w:r>
    </w:p>
    <w:p w14:paraId="4A9FED8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4682B1B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B4AAD8F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RF-012 — Orientações iniciais</w:t>
      </w:r>
    </w:p>
    <w:p w14:paraId="5AF11F70" w14:textId="77777777" w:rsidR="005D2321" w:rsidRDefault="001433A5">
      <w:r>
        <w:t>O candidato deverá receber instruções antes de iniciar a gravação.</w:t>
      </w:r>
    </w:p>
    <w:p w14:paraId="6F4FF96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A1EFB7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41A10BF9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RF-013 — Consentimento</w:t>
      </w:r>
    </w:p>
    <w:p w14:paraId="5A5514D7" w14:textId="77777777" w:rsidR="005D2321" w:rsidRDefault="001433A5">
      <w:r>
        <w:t>O sistema deverá registrar consentimento para gravação e armazenamento necessários à avaliação.</w:t>
      </w:r>
    </w:p>
    <w:p w14:paraId="0D0D5D9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54CC296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375CE2B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RF-014 — Teste de dispositivos</w:t>
      </w:r>
    </w:p>
    <w:p w14:paraId="0172EE03" w14:textId="77777777" w:rsidR="005D2321" w:rsidRDefault="001433A5">
      <w:r>
        <w:t>O candidato deverá conseguir testar câmera e microfone.</w:t>
      </w:r>
    </w:p>
    <w:p w14:paraId="3121A6E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30CE68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0F3A822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RF-015 — Gravação em vídeo</w:t>
      </w:r>
    </w:p>
    <w:p w14:paraId="2E860AAD" w14:textId="77777777" w:rsidR="005D2321" w:rsidRDefault="001433A5">
      <w:r>
        <w:t>O sistema deverá permitir gravar uma resposta utilizando câmera e microfone.</w:t>
      </w:r>
    </w:p>
    <w:p w14:paraId="67545F0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ACE2A4B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4239532A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RF-016 — Associação da resposta</w:t>
      </w:r>
    </w:p>
    <w:p w14:paraId="2C385CE2" w14:textId="77777777" w:rsidR="005D2321" w:rsidRDefault="001433A5">
      <w:r>
        <w:t>Cada gravação deverá estar vinculada a uma pergunta e a uma entrevista.</w:t>
      </w:r>
    </w:p>
    <w:p w14:paraId="09500FCA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5F7A690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761B6D81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RF-017 — Revisão da gravação</w:t>
      </w:r>
    </w:p>
    <w:p w14:paraId="1544F0C4" w14:textId="77777777" w:rsidR="005D2321" w:rsidRDefault="001433A5">
      <w:r>
        <w:t>O candidato deverá conseguir assistir à resposta antes de confirmá-la.</w:t>
      </w:r>
    </w:p>
    <w:p w14:paraId="10D54F4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24EC92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387DB20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RF-018 — Regravação</w:t>
      </w:r>
    </w:p>
    <w:p w14:paraId="0DEE1B11" w14:textId="77777777" w:rsidR="005D2321" w:rsidRDefault="001433A5">
      <w:r>
        <w:t>O candidato poderá regravar dentro da regra que ainda será definida.</w:t>
      </w:r>
    </w:p>
    <w:p w14:paraId="029116B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322606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28D8053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Status: </w:t>
      </w:r>
      <w:r>
        <w:rPr>
          <w:color w:val="0C1E2B"/>
        </w:rPr>
        <w:t>Regra pendente</w:t>
      </w:r>
    </w:p>
    <w:p w14:paraId="024BE9C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RF-019 — Envio das respostas</w:t>
      </w:r>
    </w:p>
    <w:p w14:paraId="3553CA30" w14:textId="77777777" w:rsidR="005D2321" w:rsidRDefault="001433A5">
      <w:r>
        <w:t>O candidato deverá conseguir enviar as respostas confirmadas.</w:t>
      </w:r>
    </w:p>
    <w:p w14:paraId="6A805FF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lastRenderedPageBreak/>
        <w:t xml:space="preserve">Prioridade: </w:t>
      </w:r>
      <w:r>
        <w:rPr>
          <w:color w:val="0C1E2B"/>
        </w:rPr>
        <w:t>Must</w:t>
      </w:r>
    </w:p>
    <w:p w14:paraId="59ED7C7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6CD9C62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RF-020 — Progresso de upload</w:t>
      </w:r>
    </w:p>
    <w:p w14:paraId="18F50E55" w14:textId="77777777" w:rsidR="005D2321" w:rsidRDefault="001433A5">
      <w:r>
        <w:t>O sistema deverá informar o progresso do envio.</w:t>
      </w:r>
    </w:p>
    <w:p w14:paraId="0C33853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F8B04A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33F04F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RF-021 — Tratamento de falhas</w:t>
      </w:r>
    </w:p>
    <w:p w14:paraId="23AE4057" w14:textId="77777777" w:rsidR="005D2321" w:rsidRDefault="001433A5">
      <w:r>
        <w:t>O sistema deverá informar falhas parciais ou totais no envio.</w:t>
      </w:r>
    </w:p>
    <w:p w14:paraId="6EE6FD7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E9656A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8874D43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RF-022 — Histórico de entrevistas</w:t>
      </w:r>
    </w:p>
    <w:p w14:paraId="59ABE233" w14:textId="77777777" w:rsidR="005D2321" w:rsidRDefault="001433A5">
      <w:r>
        <w:t>O candidato deverá conseguir acompanhar entrevistas e status.</w:t>
      </w:r>
    </w:p>
    <w:p w14:paraId="321196B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7CFE2AA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2D377B16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RF-023 — Fila de avaliações</w:t>
      </w:r>
    </w:p>
    <w:p w14:paraId="4479C0FA" w14:textId="77777777" w:rsidR="005D2321" w:rsidRDefault="001433A5">
      <w:r>
        <w:t>O avaliador deverá visualizar entrevistas atribuídas.</w:t>
      </w:r>
    </w:p>
    <w:p w14:paraId="0DED0353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58A54C1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864C607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RF-024 — Atribuição de entrevistas</w:t>
      </w:r>
    </w:p>
    <w:p w14:paraId="2D0DD2CF" w14:textId="77777777" w:rsidR="005D2321" w:rsidRDefault="001433A5">
      <w:r>
        <w:t>O administrador deverá conseguir atribuir entrevistas a avaliadores.</w:t>
      </w:r>
    </w:p>
    <w:p w14:paraId="065D27F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3ED3F81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4E25D41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RF-025 — Reprodução dos vídeos</w:t>
      </w:r>
    </w:p>
    <w:p w14:paraId="5B2075F5" w14:textId="77777777" w:rsidR="005D2321" w:rsidRDefault="001433A5">
      <w:r>
        <w:t>O avaliador deverá conseguir assistir às respostas atribuídas.</w:t>
      </w:r>
    </w:p>
    <w:p w14:paraId="075A0EB3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4F2A293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B53A810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RF-026 — Avaliação por critérios</w:t>
      </w:r>
    </w:p>
    <w:p w14:paraId="23632C4E" w14:textId="77777777" w:rsidR="005D2321" w:rsidRDefault="001433A5">
      <w:r>
        <w:t>O avaliador deverá conseguir atribuir notas por critério.</w:t>
      </w:r>
    </w:p>
    <w:p w14:paraId="2EA7728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8E21FE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45EEBFDA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RF-027 — Feedback textual</w:t>
      </w:r>
    </w:p>
    <w:p w14:paraId="7342ED5A" w14:textId="77777777" w:rsidR="005D2321" w:rsidRDefault="001433A5">
      <w:r>
        <w:t>O avaliador deverá conseguir registrar:</w:t>
      </w:r>
    </w:p>
    <w:p w14:paraId="699889C2" w14:textId="77777777" w:rsidR="005D2321" w:rsidRDefault="001433A5">
      <w:pPr>
        <w:pStyle w:val="Commarcadores"/>
      </w:pPr>
      <w:r>
        <w:t>pontos fortes;</w:t>
      </w:r>
    </w:p>
    <w:p w14:paraId="1BE9BF41" w14:textId="77777777" w:rsidR="005D2321" w:rsidRDefault="001433A5">
      <w:pPr>
        <w:pStyle w:val="Commarcadores"/>
      </w:pPr>
      <w:r>
        <w:t>pontos de melhoria;</w:t>
      </w:r>
    </w:p>
    <w:p w14:paraId="715AEA0A" w14:textId="77777777" w:rsidR="005D2321" w:rsidRDefault="001433A5">
      <w:r>
        <w:t>recomendações.</w:t>
      </w:r>
    </w:p>
    <w:p w14:paraId="47D1822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B7A3FF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2BF5035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RF-028 — Observação interna</w:t>
      </w:r>
    </w:p>
    <w:p w14:paraId="718D9F7B" w14:textId="77777777" w:rsidR="005D2321" w:rsidRDefault="001433A5">
      <w:r>
        <w:t>O avaliador poderá registrar observação não visível ao candidato.</w:t>
      </w:r>
    </w:p>
    <w:p w14:paraId="612C161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lastRenderedPageBreak/>
        <w:t xml:space="preserve">Prioridade: </w:t>
      </w:r>
      <w:r>
        <w:rPr>
          <w:color w:val="0C1E2B"/>
        </w:rPr>
        <w:t>Must</w:t>
      </w:r>
    </w:p>
    <w:p w14:paraId="7358331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19ADD9AC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RF-029 — Rascunho</w:t>
      </w:r>
    </w:p>
    <w:p w14:paraId="3D8451F5" w14:textId="77777777" w:rsidR="005D2321" w:rsidRDefault="001433A5">
      <w:r>
        <w:t>O avaliador deverá conseguir salvar uma avaliação sem concluí-la.</w:t>
      </w:r>
    </w:p>
    <w:p w14:paraId="1848FFD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38CB5A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8217E8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RF-030 — Conclusão da avaliação</w:t>
      </w:r>
    </w:p>
    <w:p w14:paraId="07FF664C" w14:textId="77777777" w:rsidR="005D2321" w:rsidRDefault="001433A5">
      <w:r>
        <w:t>O avaliador deverá conseguir concluir a avaliação quando os campos obrigatórios estiverem preenchidos.</w:t>
      </w:r>
    </w:p>
    <w:p w14:paraId="6C042B0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6F2A47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59B969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RF-031 — Bloqueio de edição livre</w:t>
      </w:r>
    </w:p>
    <w:p w14:paraId="4CECC4FE" w14:textId="77777777" w:rsidR="005D2321" w:rsidRDefault="001433A5">
      <w:r>
        <w:t>Uma avaliação concluída não deverá ser alterada livremente.</w:t>
      </w:r>
    </w:p>
    <w:p w14:paraId="324E2F9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C83D21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81EFB2A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RF-032 — Relatório do candidato</w:t>
      </w:r>
    </w:p>
    <w:p w14:paraId="07967991" w14:textId="77777777" w:rsidR="005D2321" w:rsidRDefault="001433A5">
      <w:r>
        <w:t>O candidato deverá conseguir consultar o relatório liberado.</w:t>
      </w:r>
    </w:p>
    <w:p w14:paraId="32C2541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420DAD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B780D7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RF-033 — Notas por critério</w:t>
      </w:r>
    </w:p>
    <w:p w14:paraId="27A9AA9C" w14:textId="77777777" w:rsidR="005D2321" w:rsidRDefault="001433A5">
      <w:r>
        <w:t>O relatório deverá apresentar o desempenho por critério.</w:t>
      </w:r>
    </w:p>
    <w:p w14:paraId="3302D95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0F59DBEB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5568803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RF-034 — Resumo da avaliação</w:t>
      </w:r>
    </w:p>
    <w:p w14:paraId="63AC930F" w14:textId="77777777" w:rsidR="005D2321" w:rsidRDefault="001433A5">
      <w:r>
        <w:t>O relatório deverá apresentar resumo, pontos fortes, melhorias e recomendações.</w:t>
      </w:r>
    </w:p>
    <w:p w14:paraId="6E929A9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09415B2A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2B5318A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RF-035 — Dashboard do candidato</w:t>
      </w:r>
    </w:p>
    <w:p w14:paraId="2DE66417" w14:textId="77777777" w:rsidR="005D2321" w:rsidRDefault="001433A5">
      <w:r>
        <w:t>O candidato deverá possuir um dashboard com informações próprias.</w:t>
      </w:r>
    </w:p>
    <w:p w14:paraId="7A9A8584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5011DE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6E3FD34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RF-036 — Dashboard do avaliador</w:t>
      </w:r>
    </w:p>
    <w:p w14:paraId="5375A422" w14:textId="77777777" w:rsidR="005D2321" w:rsidRDefault="001433A5">
      <w:r>
        <w:t>O avaliador deverá possuir um dashboard com sua carga de avaliações.</w:t>
      </w:r>
    </w:p>
    <w:p w14:paraId="632689E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5886910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3D75C4E1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RF-037 — Dashboard administrativo</w:t>
      </w:r>
    </w:p>
    <w:p w14:paraId="6A0ECCB1" w14:textId="77777777" w:rsidR="005D2321" w:rsidRDefault="001433A5">
      <w:r>
        <w:t>O administrador deverá possuir visão operacional básica.</w:t>
      </w:r>
    </w:p>
    <w:p w14:paraId="54CFA42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3CD93DB1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75207AC0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lastRenderedPageBreak/>
        <w:t>RF-038 — Gestão de usuários</w:t>
      </w:r>
    </w:p>
    <w:p w14:paraId="7A121494" w14:textId="77777777" w:rsidR="005D2321" w:rsidRDefault="001433A5">
      <w:r>
        <w:t>O administrador deverá conseguir gerenciar status de usuários.</w:t>
      </w:r>
    </w:p>
    <w:p w14:paraId="22AC634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A69A23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17FEDE4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RF-039 — Gestão de avaliadores</w:t>
      </w:r>
    </w:p>
    <w:p w14:paraId="33D63798" w14:textId="77777777" w:rsidR="005D2321" w:rsidRDefault="001433A5">
      <w:r>
        <w:t>O administrador deverá conseguir cadastrar e administrar avaliadores.</w:t>
      </w:r>
    </w:p>
    <w:p w14:paraId="3C1F8E0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199354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0D9ECE1A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RF-040 — Gestão de critérios</w:t>
      </w:r>
    </w:p>
    <w:p w14:paraId="205569FA" w14:textId="77777777" w:rsidR="005D2321" w:rsidRDefault="001433A5">
      <w:r>
        <w:t>O administrador deverá conseguir cadastrar, editar, ativar e desativar critérios.</w:t>
      </w:r>
    </w:p>
    <w:p w14:paraId="07CF6DF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3BB99363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595818D3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RF-041 — Histórico preservado</w:t>
      </w:r>
    </w:p>
    <w:p w14:paraId="23BD4B05" w14:textId="77777777" w:rsidR="005D2321" w:rsidRDefault="001433A5">
      <w:r>
        <w:t>Alterações em perguntas ou critérios não deverão alterar registros históricos concluídos.</w:t>
      </w:r>
    </w:p>
    <w:p w14:paraId="2FF3B5AA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338D131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462285D7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RF-042 — Configurações básicas</w:t>
      </w:r>
    </w:p>
    <w:p w14:paraId="35756831" w14:textId="77777777" w:rsidR="005D2321" w:rsidRDefault="001433A5">
      <w:r>
        <w:t>Cada perfil deverá possuir acesso às configurações permitidas.</w:t>
      </w:r>
    </w:p>
    <w:p w14:paraId="742AE68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2CDADB3B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6319289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RF-043 — Auditoria de ações críticas</w:t>
      </w:r>
    </w:p>
    <w:p w14:paraId="573737F8" w14:textId="77777777" w:rsidR="005D2321" w:rsidRDefault="001433A5">
      <w:r>
        <w:t>O sistema deverá registrar ações administrativas consideradas críticas.</w:t>
      </w:r>
    </w:p>
    <w:p w14:paraId="7C6AFC6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2F612CE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</w:t>
      </w:r>
    </w:p>
    <w:p w14:paraId="3E04193E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RF-044 — Notificações internas</w:t>
      </w:r>
    </w:p>
    <w:p w14:paraId="3E494760" w14:textId="77777777" w:rsidR="005D2321" w:rsidRDefault="001433A5">
      <w:r>
        <w:t>O sistema poderá apresentar notificações sobre status e ações pendentes.</w:t>
      </w:r>
    </w:p>
    <w:p w14:paraId="1C43FE4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Could</w:t>
      </w:r>
    </w:p>
    <w:p w14:paraId="777E9972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 ou posterior</w:t>
      </w:r>
    </w:p>
    <w:p w14:paraId="4ED1985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Status: </w:t>
      </w:r>
      <w:r>
        <w:rPr>
          <w:color w:val="0C1E2B"/>
        </w:rPr>
        <w:t>A definir</w:t>
      </w:r>
    </w:p>
    <w:p w14:paraId="59CDE0B3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RF-045 — Materiais de apoio</w:t>
      </w:r>
    </w:p>
    <w:p w14:paraId="4A321B7A" w14:textId="77777777" w:rsidR="005D2321" w:rsidRDefault="001433A5">
      <w:r>
        <w:t>O sistema poderá disponibilizar conteúdos de preparação.</w:t>
      </w:r>
    </w:p>
    <w:p w14:paraId="7F54F91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Could</w:t>
      </w:r>
    </w:p>
    <w:p w14:paraId="79E535DB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Fase: </w:t>
      </w:r>
      <w:r>
        <w:rPr>
          <w:color w:val="0C1E2B"/>
        </w:rPr>
        <w:t>MVP ou posterior</w:t>
      </w:r>
    </w:p>
    <w:p w14:paraId="6950037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Status: </w:t>
      </w:r>
      <w:r>
        <w:rPr>
          <w:color w:val="0C1E2B"/>
        </w:rPr>
        <w:t>A definir</w:t>
      </w:r>
    </w:p>
    <w:p w14:paraId="3DA22EF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RF-046 — Gestão editorial do banco de perguntas</w:t>
      </w:r>
    </w:p>
    <w:p w14:paraId="11F0BD28" w14:textId="77777777" w:rsidR="005D2321" w:rsidRDefault="001433A5">
      <w:r>
        <w:t>O sistema deverá permitir que o administrador cadastre, edite, categorize, ative e desative perguntas previamente elaboradas e validadas pela equipe responsável de Recursos Humanos. No MVP, o processo de elaboração, discussão e aprovação do conteúdo ocorrerá fora da plataforma.</w:t>
      </w:r>
    </w:p>
    <w:p w14:paraId="5B9571EF" w14:textId="77777777" w:rsidR="005D2321" w:rsidRDefault="001433A5">
      <w:r>
        <w:t>O sistema será responsável apenas pelo registro, organização e publicação das perguntas aprovadas.</w:t>
      </w:r>
    </w:p>
    <w:p w14:paraId="0F40C5D4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Could</w:t>
      </w:r>
    </w:p>
    <w:p w14:paraId="42F20DFD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lastRenderedPageBreak/>
        <w:t xml:space="preserve">Fase: </w:t>
      </w:r>
      <w:r>
        <w:rPr>
          <w:color w:val="0C1E2B"/>
        </w:rPr>
        <w:t>MVP</w:t>
      </w:r>
    </w:p>
    <w:p w14:paraId="5B0F70AF" w14:textId="77777777" w:rsidR="005D2321" w:rsidRDefault="001433A5">
      <w:pPr>
        <w:pStyle w:val="Ttulo1"/>
        <w:pBdr>
          <w:bottom w:val="single" w:sz="10" w:space="4" w:color="174EA6"/>
        </w:pBdr>
      </w:pPr>
      <w:r>
        <w:t>19. Requisitos não funcionais</w:t>
      </w:r>
    </w:p>
    <w:p w14:paraId="7A62D83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RNF-001 — Responsividade</w:t>
      </w:r>
    </w:p>
    <w:p w14:paraId="3D0EA73A" w14:textId="77777777" w:rsidR="005D2321" w:rsidRDefault="001433A5">
      <w:r>
        <w:t>O sistema deverá funcionar em desktop, tablet e celular.</w:t>
      </w:r>
    </w:p>
    <w:p w14:paraId="76323AB4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0002F50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RNF-002 — Usabilidade</w:t>
      </w:r>
    </w:p>
    <w:p w14:paraId="0C7F5EF9" w14:textId="77777777" w:rsidR="005D2321" w:rsidRDefault="001433A5">
      <w:r>
        <w:t>Os fluxos deverão ser compreensíveis para usuários com pouca familiaridade digital.</w:t>
      </w:r>
    </w:p>
    <w:p w14:paraId="0D6B1DE0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165CA26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RNF-003 — Acessibilidade</w:t>
      </w:r>
    </w:p>
    <w:p w14:paraId="1909083F" w14:textId="77777777" w:rsidR="005D2321" w:rsidRDefault="001433A5">
      <w:r>
        <w:t>A interface deverá considerar contraste, foco, teclado, rótulos e mensagens compreensíveis.</w:t>
      </w:r>
    </w:p>
    <w:p w14:paraId="0A8E16B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0809CB9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RNF-004 — Segurança</w:t>
      </w:r>
    </w:p>
    <w:p w14:paraId="7AD4FFCD" w14:textId="77777777" w:rsidR="005D2321" w:rsidRDefault="001433A5">
      <w:r>
        <w:t>O sistema deverá aplicar autenticação e autorização no backend.</w:t>
      </w:r>
    </w:p>
    <w:p w14:paraId="58665D6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6A19EAB1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RNF-005 — Privacidade</w:t>
      </w:r>
    </w:p>
    <w:p w14:paraId="7F4D83EE" w14:textId="77777777" w:rsidR="005D2321" w:rsidRDefault="001433A5">
      <w:r>
        <w:t>Os dados deverão ser coletados apenas para finalidades justificadas.</w:t>
      </w:r>
    </w:p>
    <w:p w14:paraId="5BCB366C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DF3BBE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RNF-006 — Proteção dos vídeos</w:t>
      </w:r>
    </w:p>
    <w:p w14:paraId="2A7C71A0" w14:textId="77777777" w:rsidR="005D2321" w:rsidRDefault="001433A5">
      <w:r>
        <w:t>Os vídeos não deverão possuir acesso público direto sem autorização.</w:t>
      </w:r>
    </w:p>
    <w:p w14:paraId="031FBF66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73FE6F56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RNF-007 — Confiabilidade do upload</w:t>
      </w:r>
    </w:p>
    <w:p w14:paraId="03023ACC" w14:textId="77777777" w:rsidR="005D2321" w:rsidRDefault="001433A5">
      <w:r>
        <w:t>Falhas não deverão gerar confirmação falsa de envio.</w:t>
      </w:r>
    </w:p>
    <w:p w14:paraId="07965497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2D37EC57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RNF-008 — Integridade histórica</w:t>
      </w:r>
    </w:p>
    <w:p w14:paraId="55729B03" w14:textId="77777777" w:rsidR="005D2321" w:rsidRDefault="001433A5">
      <w:r>
        <w:t>Avaliações concluídas deverão preservar os dados utilizados naquele momento.</w:t>
      </w:r>
    </w:p>
    <w:p w14:paraId="28B1B5BE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44960E8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RNF-009 — Desempenho</w:t>
      </w:r>
    </w:p>
    <w:p w14:paraId="4BB8C024" w14:textId="77777777" w:rsidR="005D2321" w:rsidRDefault="001433A5">
      <w:r>
        <w:t>As páginas comuns deverão responder de forma adequada e o upload deverá informar progresso.</w:t>
      </w:r>
    </w:p>
    <w:p w14:paraId="09AFF029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3D9D088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RNF-010 — Compatibilidade</w:t>
      </w:r>
    </w:p>
    <w:p w14:paraId="4C5CB5ED" w14:textId="77777777" w:rsidR="005D2321" w:rsidRDefault="001433A5">
      <w:r>
        <w:t>O sistema deverá funcionar em navegadores modernos com suporte a câmera e microfone.</w:t>
      </w:r>
    </w:p>
    <w:p w14:paraId="1BBC163F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Must</w:t>
      </w:r>
    </w:p>
    <w:p w14:paraId="19AE3DD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RNF-011 — Observabilidade</w:t>
      </w:r>
    </w:p>
    <w:p w14:paraId="4C880BFE" w14:textId="77777777" w:rsidR="005D2321" w:rsidRDefault="001433A5">
      <w:r>
        <w:t>Falhas críticas, erros de upload e eventos relevantes deverão ser registráveis.</w:t>
      </w:r>
    </w:p>
    <w:p w14:paraId="1A40FEC5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4A7A89D5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lastRenderedPageBreak/>
        <w:t>RNF-012 — Manutenibilidade</w:t>
      </w:r>
    </w:p>
    <w:p w14:paraId="5A06880B" w14:textId="77777777" w:rsidR="005D2321" w:rsidRDefault="001433A5">
      <w:r>
        <w:t>O projeto deverá possuir módulos claros, documentação e contratos definidos.</w:t>
      </w:r>
    </w:p>
    <w:p w14:paraId="479DFBC4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12D06C04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RNF-013 — Escalabilidade</w:t>
      </w:r>
    </w:p>
    <w:p w14:paraId="60CC98D0" w14:textId="77777777" w:rsidR="005D2321" w:rsidRDefault="001433A5">
      <w:r>
        <w:t>A solução deverá permitir evolução sem necessidade de reescrita total.</w:t>
      </w:r>
    </w:p>
    <w:p w14:paraId="240F48B8" w14:textId="77777777" w:rsidR="005D2321" w:rsidRDefault="001433A5">
      <w:pPr>
        <w:pStyle w:val="RequirementMeta"/>
        <w:ind w:left="227"/>
      </w:pPr>
      <w:r>
        <w:rPr>
          <w:b/>
          <w:color w:val="3D5F83"/>
        </w:rPr>
        <w:t xml:space="preserve">Prioridade: </w:t>
      </w:r>
      <w:r>
        <w:rPr>
          <w:color w:val="0C1E2B"/>
        </w:rPr>
        <w:t>Should</w:t>
      </w:r>
    </w:p>
    <w:p w14:paraId="7965768F" w14:textId="590E804E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RNF-014 —</w:t>
      </w:r>
      <w:r w:rsidR="00561031">
        <w:t xml:space="preserve"> </w:t>
      </w:r>
      <w:proofErr w:type="spellStart"/>
      <w:r w:rsidR="00561031" w:rsidRPr="00561031">
        <w:t>Ausência</w:t>
      </w:r>
      <w:proofErr w:type="spellEnd"/>
      <w:r w:rsidR="00561031" w:rsidRPr="00561031">
        <w:t xml:space="preserve"> de </w:t>
      </w:r>
      <w:proofErr w:type="spellStart"/>
      <w:r w:rsidR="00561031" w:rsidRPr="00561031">
        <w:t>dependência</w:t>
      </w:r>
      <w:proofErr w:type="spellEnd"/>
      <w:r w:rsidR="00561031" w:rsidRPr="00561031">
        <w:t xml:space="preserve"> de APIs </w:t>
      </w:r>
      <w:proofErr w:type="spellStart"/>
      <w:r w:rsidR="00561031" w:rsidRPr="00561031">
        <w:t>pagas</w:t>
      </w:r>
      <w:proofErr w:type="spellEnd"/>
      <w:r w:rsidR="00561031" w:rsidRPr="00561031">
        <w:t xml:space="preserve"> de </w:t>
      </w:r>
      <w:proofErr w:type="spellStart"/>
      <w:r w:rsidR="00561031" w:rsidRPr="00561031">
        <w:t>Inteligência</w:t>
      </w:r>
      <w:proofErr w:type="spellEnd"/>
      <w:r w:rsidR="00561031" w:rsidRPr="00561031">
        <w:t xml:space="preserve"> </w:t>
      </w:r>
      <w:r w:rsidR="00561031">
        <w:t>Artificial</w:t>
      </w:r>
    </w:p>
    <w:p w14:paraId="38BB0DC1" w14:textId="77777777" w:rsidR="00561031" w:rsidRDefault="00561031" w:rsidP="00561031">
      <w:r w:rsidRPr="00561031">
        <w:t xml:space="preserve">O MVP </w:t>
      </w:r>
      <w:proofErr w:type="spellStart"/>
      <w:r w:rsidRPr="00561031">
        <w:t>deverá</w:t>
      </w:r>
      <w:proofErr w:type="spellEnd"/>
      <w:r w:rsidRPr="00561031">
        <w:t xml:space="preserve"> </w:t>
      </w:r>
      <w:proofErr w:type="spellStart"/>
      <w:r w:rsidRPr="00561031">
        <w:t>funcionar</w:t>
      </w:r>
      <w:proofErr w:type="spellEnd"/>
      <w:r w:rsidRPr="00561031">
        <w:t xml:space="preserve"> </w:t>
      </w:r>
      <w:proofErr w:type="spellStart"/>
      <w:r w:rsidRPr="00561031">
        <w:t>sem</w:t>
      </w:r>
      <w:proofErr w:type="spellEnd"/>
      <w:r w:rsidRPr="00561031">
        <w:t xml:space="preserve"> </w:t>
      </w:r>
      <w:proofErr w:type="spellStart"/>
      <w:r w:rsidRPr="00561031">
        <w:t>depender</w:t>
      </w:r>
      <w:proofErr w:type="spellEnd"/>
      <w:r w:rsidRPr="00561031">
        <w:t xml:space="preserve"> de APIs </w:t>
      </w:r>
      <w:proofErr w:type="spellStart"/>
      <w:r w:rsidRPr="00561031">
        <w:t>pagas</w:t>
      </w:r>
      <w:proofErr w:type="spellEnd"/>
      <w:r w:rsidRPr="00561031">
        <w:t xml:space="preserve"> de </w:t>
      </w:r>
      <w:proofErr w:type="spellStart"/>
      <w:r w:rsidRPr="00561031">
        <w:t>Inteligência</w:t>
      </w:r>
      <w:proofErr w:type="spellEnd"/>
      <w:r w:rsidRPr="00561031">
        <w:t xml:space="preserve"> Artificial </w:t>
      </w:r>
      <w:proofErr w:type="spellStart"/>
      <w:r w:rsidRPr="00561031">
        <w:t>integradas</w:t>
      </w:r>
      <w:proofErr w:type="spellEnd"/>
      <w:r w:rsidRPr="00561031">
        <w:t xml:space="preserve"> </w:t>
      </w:r>
      <w:proofErr w:type="spellStart"/>
      <w:r w:rsidRPr="00561031">
        <w:t>ao</w:t>
      </w:r>
      <w:proofErr w:type="spellEnd"/>
      <w:r w:rsidRPr="00561031">
        <w:t xml:space="preserve"> </w:t>
      </w:r>
      <w:proofErr w:type="spellStart"/>
      <w:r w:rsidRPr="00561031">
        <w:t>sistema</w:t>
      </w:r>
      <w:proofErr w:type="spellEnd"/>
      <w:r w:rsidRPr="00561031">
        <w:t>.</w:t>
      </w:r>
    </w:p>
    <w:p w14:paraId="78783CCD" w14:textId="7FDEED2B" w:rsidR="00561031" w:rsidRDefault="00561031" w:rsidP="00561031">
      <w:pPr>
        <w:rPr>
          <w:b/>
        </w:rPr>
      </w:pPr>
      <w:r w:rsidRPr="00561031">
        <w:t xml:space="preserve"> O </w:t>
      </w:r>
      <w:proofErr w:type="spellStart"/>
      <w:r w:rsidRPr="00561031">
        <w:t>uso</w:t>
      </w:r>
      <w:proofErr w:type="spellEnd"/>
      <w:r w:rsidRPr="00561031">
        <w:t xml:space="preserve"> de ferramentas de </w:t>
      </w:r>
      <w:proofErr w:type="spellStart"/>
      <w:r w:rsidRPr="00561031">
        <w:t>Inteligência</w:t>
      </w:r>
      <w:proofErr w:type="spellEnd"/>
      <w:r w:rsidRPr="00561031">
        <w:t xml:space="preserve"> Artificial pela equipe </w:t>
      </w:r>
      <w:proofErr w:type="spellStart"/>
      <w:r w:rsidRPr="00561031">
        <w:t>como</w:t>
      </w:r>
      <w:proofErr w:type="spellEnd"/>
      <w:r w:rsidRPr="00561031">
        <w:t xml:space="preserve"> </w:t>
      </w:r>
      <w:proofErr w:type="spellStart"/>
      <w:r w:rsidRPr="00561031">
        <w:t>apoio</w:t>
      </w:r>
      <w:proofErr w:type="spellEnd"/>
      <w:r w:rsidRPr="00561031">
        <w:t xml:space="preserve"> </w:t>
      </w:r>
      <w:proofErr w:type="spellStart"/>
      <w:r w:rsidRPr="00561031">
        <w:t>ao</w:t>
      </w:r>
      <w:proofErr w:type="spellEnd"/>
      <w:r w:rsidRPr="00561031">
        <w:t xml:space="preserve"> </w:t>
      </w:r>
      <w:proofErr w:type="spellStart"/>
      <w:r w:rsidRPr="00561031">
        <w:t>planejamento</w:t>
      </w:r>
      <w:proofErr w:type="spellEnd"/>
      <w:r w:rsidRPr="00561031">
        <w:t xml:space="preserve">, design, </w:t>
      </w:r>
      <w:proofErr w:type="spellStart"/>
      <w:r w:rsidRPr="00561031">
        <w:t>documentação</w:t>
      </w:r>
      <w:proofErr w:type="spellEnd"/>
      <w:r w:rsidRPr="00561031">
        <w:t xml:space="preserve">, </w:t>
      </w:r>
      <w:proofErr w:type="spellStart"/>
      <w:r w:rsidRPr="00561031">
        <w:t>desenvolvimento</w:t>
      </w:r>
      <w:proofErr w:type="spellEnd"/>
      <w:r w:rsidRPr="00561031">
        <w:t xml:space="preserve"> e testes </w:t>
      </w:r>
      <w:proofErr w:type="spellStart"/>
      <w:r w:rsidRPr="00561031">
        <w:t>não</w:t>
      </w:r>
      <w:proofErr w:type="spellEnd"/>
      <w:r w:rsidRPr="00561031">
        <w:t xml:space="preserve"> </w:t>
      </w:r>
      <w:proofErr w:type="spellStart"/>
      <w:r w:rsidRPr="00561031">
        <w:t>será</w:t>
      </w:r>
      <w:proofErr w:type="spellEnd"/>
      <w:r w:rsidRPr="00561031">
        <w:t xml:space="preserve"> </w:t>
      </w:r>
      <w:proofErr w:type="spellStart"/>
      <w:r w:rsidRPr="00561031">
        <w:t>restringido</w:t>
      </w:r>
      <w:proofErr w:type="spellEnd"/>
      <w:r w:rsidRPr="00561031">
        <w:t xml:space="preserve"> </w:t>
      </w:r>
      <w:proofErr w:type="spellStart"/>
      <w:r w:rsidRPr="00561031">
        <w:t>por</w:t>
      </w:r>
      <w:proofErr w:type="spellEnd"/>
      <w:r w:rsidRPr="00561031">
        <w:t xml:space="preserve"> </w:t>
      </w:r>
      <w:proofErr w:type="spellStart"/>
      <w:r w:rsidRPr="00561031">
        <w:t>este</w:t>
      </w:r>
      <w:proofErr w:type="spellEnd"/>
      <w:r w:rsidRPr="00561031">
        <w:t xml:space="preserve"> </w:t>
      </w:r>
      <w:proofErr w:type="spellStart"/>
      <w:r w:rsidRPr="00561031">
        <w:t>requisito</w:t>
      </w:r>
      <w:proofErr w:type="spellEnd"/>
      <w:r w:rsidRPr="00561031">
        <w:t>.</w:t>
      </w:r>
      <w:r w:rsidRPr="00561031">
        <w:rPr>
          <w:b/>
        </w:rPr>
        <w:t xml:space="preserve"> </w:t>
      </w:r>
    </w:p>
    <w:p w14:paraId="545A353B" w14:textId="00B9F1A7" w:rsidR="005D2321" w:rsidRDefault="001433A5" w:rsidP="00561031">
      <w:proofErr w:type="spellStart"/>
      <w:r>
        <w:rPr>
          <w:b/>
          <w:color w:val="3D5F83"/>
        </w:rPr>
        <w:t>Prioridade</w:t>
      </w:r>
      <w:proofErr w:type="spellEnd"/>
      <w:r>
        <w:rPr>
          <w:b/>
          <w:color w:val="3D5F83"/>
        </w:rPr>
        <w:t xml:space="preserve">: </w:t>
      </w:r>
      <w:r>
        <w:t>Must</w:t>
      </w:r>
    </w:p>
    <w:p w14:paraId="23B8E982" w14:textId="77777777" w:rsidR="005D2321" w:rsidRDefault="001433A5">
      <w:pPr>
        <w:pStyle w:val="Ttulo1"/>
        <w:pBdr>
          <w:bottom w:val="single" w:sz="10" w:space="4" w:color="174EA6"/>
        </w:pBdr>
      </w:pPr>
      <w:r>
        <w:t>20. Regras de negócio</w:t>
      </w:r>
    </w:p>
    <w:p w14:paraId="07E2E83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 xml:space="preserve">RN-001 —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em perfil</w:t>
      </w:r>
    </w:p>
    <w:p w14:paraId="26F40EA1" w14:textId="77777777" w:rsidR="005D2321" w:rsidRDefault="001433A5">
      <w:r>
        <w:t>Cada usuário deverá acessar somente as funcionalidades autorizadas ao seu perfil.</w:t>
      </w:r>
    </w:p>
    <w:p w14:paraId="7BE1FF3E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RN-002 — Dados do candidato</w:t>
      </w:r>
    </w:p>
    <w:p w14:paraId="2809D5AD" w14:textId="77777777" w:rsidR="005D2321" w:rsidRDefault="001433A5">
      <w:r>
        <w:t>O candidato poderá acessar apenas os próprios dados.</w:t>
      </w:r>
    </w:p>
    <w:p w14:paraId="1C5713E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RN-003 — Entrevistas atribuídas</w:t>
      </w:r>
    </w:p>
    <w:p w14:paraId="53A37EC0" w14:textId="77777777" w:rsidR="005D2321" w:rsidRDefault="001433A5">
      <w:r>
        <w:t>O avaliador poderá acessar somente entrevistas atribuídas a ele.</w:t>
      </w:r>
    </w:p>
    <w:p w14:paraId="424272E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RN-004 — Dados mínimos</w:t>
      </w:r>
    </w:p>
    <w:p w14:paraId="0A3FCC83" w14:textId="77777777" w:rsidR="005D2321" w:rsidRDefault="001433A5">
      <w:r>
        <w:t>O avaliador deverá receber somente os dados necessários para realizar a avaliação.</w:t>
      </w:r>
    </w:p>
    <w:p w14:paraId="4C956BF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RN-005 — Rascunho invisível</w:t>
      </w:r>
    </w:p>
    <w:p w14:paraId="1B5BF3A5" w14:textId="77777777" w:rsidR="005D2321" w:rsidRDefault="001433A5">
      <w:r>
        <w:t>Avaliações em rascunho não deverão aparecer para o candidato.</w:t>
      </w:r>
    </w:p>
    <w:p w14:paraId="319EBFA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RN-006 — Observação interna</w:t>
      </w:r>
    </w:p>
    <w:p w14:paraId="322B6B25" w14:textId="77777777" w:rsidR="005D2321" w:rsidRDefault="001433A5">
      <w:r>
        <w:t>Observações internas nunca deverão aparecer no relatório do candidato.</w:t>
      </w:r>
    </w:p>
    <w:p w14:paraId="46BA3F7C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RN-007 — Avaliação concluída</w:t>
      </w:r>
    </w:p>
    <w:p w14:paraId="7222581A" w14:textId="77777777" w:rsidR="005D2321" w:rsidRDefault="001433A5">
      <w:r>
        <w:t>Uma avaliação concluída não deverá ser editada livremente.</w:t>
      </w:r>
    </w:p>
    <w:p w14:paraId="2A9AD867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RN-008 — Reabertura controlada</w:t>
      </w:r>
    </w:p>
    <w:p w14:paraId="116CC41C" w14:textId="77777777" w:rsidR="005D2321" w:rsidRDefault="001433A5">
      <w:r>
        <w:t>A reabertura deverá registrar responsável, data e motivo.</w:t>
      </w:r>
    </w:p>
    <w:p w14:paraId="14AC0DBD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RN-009 — Histórico</w:t>
      </w:r>
    </w:p>
    <w:p w14:paraId="2797BB8B" w14:textId="77777777" w:rsidR="005D2321" w:rsidRDefault="001433A5">
      <w:r>
        <w:t>Perguntas e critérios usados em entrevistas concluídas deverão ser preservados.</w:t>
      </w:r>
    </w:p>
    <w:p w14:paraId="03027999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RN-010 — Consentimento separado</w:t>
      </w:r>
    </w:p>
    <w:p w14:paraId="10FF9B9B" w14:textId="77777777" w:rsidR="005D2321" w:rsidRDefault="001433A5">
      <w:r>
        <w:t>Consentimento para gravação não representa consentimento para uso em futuras iniciativas de IA.</w:t>
      </w:r>
    </w:p>
    <w:p w14:paraId="3901458E" w14:textId="5248D62D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RN-011 —</w:t>
      </w:r>
      <w:r w:rsidR="00561031" w:rsidRPr="00561031">
        <w:rPr>
          <w:b w:val="0"/>
          <w:color w:val="0C1E2B"/>
          <w:sz w:val="20"/>
        </w:rPr>
        <w:t xml:space="preserve"> </w:t>
      </w:r>
      <w:proofErr w:type="spellStart"/>
      <w:r w:rsidR="00561031" w:rsidRPr="00561031">
        <w:t>Inteligência</w:t>
      </w:r>
      <w:proofErr w:type="spellEnd"/>
      <w:r w:rsidR="00561031" w:rsidRPr="00561031">
        <w:t xml:space="preserve"> Artificial no MVP</w:t>
      </w:r>
    </w:p>
    <w:p w14:paraId="00D62491" w14:textId="00F386BA" w:rsidR="005D2321" w:rsidRDefault="00561031">
      <w:proofErr w:type="spellStart"/>
      <w:r w:rsidRPr="00561031">
        <w:t>Nenhuma</w:t>
      </w:r>
      <w:proofErr w:type="spellEnd"/>
      <w:r w:rsidRPr="00561031">
        <w:t xml:space="preserve"> </w:t>
      </w:r>
      <w:proofErr w:type="spellStart"/>
      <w:r w:rsidRPr="00561031">
        <w:t>etapa</w:t>
      </w:r>
      <w:proofErr w:type="spellEnd"/>
      <w:r w:rsidRPr="00561031">
        <w:t xml:space="preserve"> </w:t>
      </w:r>
      <w:proofErr w:type="spellStart"/>
      <w:r w:rsidRPr="00561031">
        <w:t>obrigatória</w:t>
      </w:r>
      <w:proofErr w:type="spellEnd"/>
      <w:r w:rsidRPr="00561031">
        <w:t xml:space="preserve"> do </w:t>
      </w:r>
      <w:proofErr w:type="spellStart"/>
      <w:r w:rsidRPr="00561031">
        <w:t>funcionamento</w:t>
      </w:r>
      <w:proofErr w:type="spellEnd"/>
      <w:r w:rsidRPr="00561031">
        <w:t xml:space="preserve"> do MVP </w:t>
      </w:r>
      <w:proofErr w:type="spellStart"/>
      <w:r w:rsidRPr="00561031">
        <w:t>poderá</w:t>
      </w:r>
      <w:proofErr w:type="spellEnd"/>
      <w:r w:rsidRPr="00561031">
        <w:t xml:space="preserve"> </w:t>
      </w:r>
      <w:proofErr w:type="spellStart"/>
      <w:r w:rsidRPr="00561031">
        <w:t>depender</w:t>
      </w:r>
      <w:proofErr w:type="spellEnd"/>
      <w:r w:rsidRPr="00561031">
        <w:t xml:space="preserve"> de </w:t>
      </w:r>
      <w:proofErr w:type="spellStart"/>
      <w:r w:rsidRPr="00561031">
        <w:t>uma</w:t>
      </w:r>
      <w:proofErr w:type="spellEnd"/>
      <w:r w:rsidRPr="00561031">
        <w:t xml:space="preserve"> API </w:t>
      </w:r>
      <w:proofErr w:type="spellStart"/>
      <w:r w:rsidRPr="00561031">
        <w:t>paga</w:t>
      </w:r>
      <w:proofErr w:type="spellEnd"/>
      <w:r w:rsidRPr="00561031">
        <w:t xml:space="preserve"> de </w:t>
      </w:r>
      <w:proofErr w:type="spellStart"/>
      <w:r w:rsidRPr="00561031">
        <w:t>Inteligência</w:t>
      </w:r>
      <w:proofErr w:type="spellEnd"/>
      <w:r w:rsidRPr="00561031">
        <w:t xml:space="preserve"> Artificial </w:t>
      </w:r>
      <w:proofErr w:type="spellStart"/>
      <w:r w:rsidRPr="00561031">
        <w:t>integrada</w:t>
      </w:r>
      <w:proofErr w:type="spellEnd"/>
      <w:r w:rsidRPr="00561031">
        <w:t xml:space="preserve"> </w:t>
      </w:r>
      <w:proofErr w:type="spellStart"/>
      <w:r w:rsidRPr="00561031">
        <w:t>ao</w:t>
      </w:r>
      <w:proofErr w:type="spellEnd"/>
      <w:r w:rsidRPr="00561031">
        <w:t xml:space="preserve"> </w:t>
      </w:r>
      <w:proofErr w:type="spellStart"/>
      <w:r w:rsidRPr="00561031">
        <w:t>sistema</w:t>
      </w:r>
      <w:proofErr w:type="spellEnd"/>
      <w:r w:rsidRPr="00561031">
        <w:t xml:space="preserve">. Esta </w:t>
      </w:r>
      <w:proofErr w:type="spellStart"/>
      <w:r w:rsidRPr="00561031">
        <w:t>regra</w:t>
      </w:r>
      <w:proofErr w:type="spellEnd"/>
      <w:r w:rsidRPr="00561031">
        <w:t xml:space="preserve"> </w:t>
      </w:r>
      <w:proofErr w:type="spellStart"/>
      <w:r w:rsidRPr="00561031">
        <w:t>não</w:t>
      </w:r>
      <w:proofErr w:type="spellEnd"/>
      <w:r w:rsidRPr="00561031">
        <w:t xml:space="preserve"> impede </w:t>
      </w:r>
      <w:proofErr w:type="spellStart"/>
      <w:r w:rsidRPr="00561031">
        <w:t>que</w:t>
      </w:r>
      <w:proofErr w:type="spellEnd"/>
      <w:r w:rsidRPr="00561031">
        <w:t xml:space="preserve"> </w:t>
      </w:r>
      <w:proofErr w:type="gramStart"/>
      <w:r w:rsidRPr="00561031">
        <w:t>a</w:t>
      </w:r>
      <w:proofErr w:type="gramEnd"/>
      <w:r w:rsidRPr="00561031">
        <w:t xml:space="preserve"> equipe utilize ferramentas de </w:t>
      </w:r>
      <w:proofErr w:type="spellStart"/>
      <w:r w:rsidRPr="00561031">
        <w:t>Inteligência</w:t>
      </w:r>
      <w:proofErr w:type="spellEnd"/>
      <w:r w:rsidRPr="00561031">
        <w:t xml:space="preserve"> Artificial </w:t>
      </w:r>
      <w:proofErr w:type="spellStart"/>
      <w:r w:rsidRPr="00561031">
        <w:t>como</w:t>
      </w:r>
      <w:proofErr w:type="spellEnd"/>
      <w:r w:rsidRPr="00561031">
        <w:t xml:space="preserve"> </w:t>
      </w:r>
      <w:proofErr w:type="spellStart"/>
      <w:r w:rsidRPr="00561031">
        <w:t>apoio</w:t>
      </w:r>
      <w:proofErr w:type="spellEnd"/>
      <w:r w:rsidRPr="00561031">
        <w:t xml:space="preserve"> </w:t>
      </w:r>
      <w:proofErr w:type="spellStart"/>
      <w:r w:rsidRPr="00561031">
        <w:t>durante</w:t>
      </w:r>
      <w:proofErr w:type="spellEnd"/>
      <w:r w:rsidRPr="00561031">
        <w:t xml:space="preserve"> o </w:t>
      </w:r>
      <w:proofErr w:type="spellStart"/>
      <w:r w:rsidRPr="00561031">
        <w:t>desenvolvimento</w:t>
      </w:r>
      <w:proofErr w:type="spellEnd"/>
      <w:r w:rsidRPr="00561031">
        <w:t xml:space="preserve"> do </w:t>
      </w:r>
      <w:proofErr w:type="spellStart"/>
      <w:r w:rsidRPr="00561031">
        <w:t>projeto</w:t>
      </w:r>
      <w:proofErr w:type="spellEnd"/>
      <w:r w:rsidR="001433A5">
        <w:t>.</w:t>
      </w:r>
    </w:p>
    <w:p w14:paraId="32458932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lastRenderedPageBreak/>
        <w:t xml:space="preserve">RN-012 — </w:t>
      </w:r>
      <w:proofErr w:type="spellStart"/>
      <w:r>
        <w:t>Confirmação</w:t>
      </w:r>
      <w:proofErr w:type="spellEnd"/>
      <w:r>
        <w:t xml:space="preserve"> real de envio</w:t>
      </w:r>
    </w:p>
    <w:p w14:paraId="30AD17B0" w14:textId="77777777" w:rsidR="005D2321" w:rsidRDefault="001433A5">
      <w:r>
        <w:t>O sistema só poderá informar sucesso após confirmação do servidor.</w:t>
      </w:r>
    </w:p>
    <w:p w14:paraId="7B7275B7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RN-013 — Nota educacional</w:t>
      </w:r>
    </w:p>
    <w:p w14:paraId="711AED91" w14:textId="77777777" w:rsidR="005D2321" w:rsidRDefault="001433A5">
      <w:r>
        <w:t>A nota representa desempenho no treinamento, não uma decisão de contratação.</w:t>
      </w:r>
    </w:p>
    <w:p w14:paraId="3118D47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RN-014 — Sem comparação entre candidatos</w:t>
      </w:r>
    </w:p>
    <w:p w14:paraId="209C2F74" w14:textId="77777777" w:rsidR="005D2321" w:rsidRDefault="001433A5">
      <w:r>
        <w:t>O MVP não deverá produzir ranking ou comparação pública entre candidatos.</w:t>
      </w:r>
    </w:p>
    <w:p w14:paraId="22D5348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RN-015 — Acesso administrativo registrado</w:t>
      </w:r>
    </w:p>
    <w:p w14:paraId="684D1281" w14:textId="77777777" w:rsidR="005D2321" w:rsidRDefault="001433A5">
      <w:r>
        <w:t>Ações administrativas críticas deverão ser passíveis de auditoria.</w:t>
      </w:r>
    </w:p>
    <w:p w14:paraId="6FCBDB8B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RN-016 — Menor privilégio</w:t>
      </w:r>
    </w:p>
    <w:p w14:paraId="7AB246EC" w14:textId="77777777" w:rsidR="005D2321" w:rsidRDefault="001433A5">
      <w:r>
        <w:t>Cada perfil deverá possuir somente as permissões necessárias.</w:t>
      </w:r>
    </w:p>
    <w:p w14:paraId="2457CD70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RN-017 — Critérios históricos</w:t>
      </w:r>
    </w:p>
    <w:p w14:paraId="57710559" w14:textId="77777777" w:rsidR="005D2321" w:rsidRDefault="001433A5">
      <w:r>
        <w:t>A alteração de um critério não deverá recalcular automaticamente avaliações antigas.</w:t>
      </w:r>
    </w:p>
    <w:p w14:paraId="25E701FF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RN-018 — Exclusão controlada</w:t>
      </w:r>
    </w:p>
    <w:p w14:paraId="2A44653C" w14:textId="77777777" w:rsidR="005D2321" w:rsidRDefault="001433A5">
      <w:r>
        <w:t>A exclusão de dados deverá considerar histórico, relatório, retenção e auditoria.</w:t>
      </w:r>
    </w:p>
    <w:p w14:paraId="1CEC8138" w14:textId="77777777" w:rsidR="005D2321" w:rsidRDefault="001433A5">
      <w:pPr>
        <w:pStyle w:val="RequirementTitle"/>
        <w:keepNext/>
        <w:shd w:val="clear" w:color="auto" w:fill="174EA6"/>
        <w:spacing w:before="200" w:after="80"/>
        <w:ind w:left="102" w:right="102"/>
      </w:pPr>
      <w:r>
        <w:t>RN-019 — Elaboração e cadastro de perguntas</w:t>
      </w:r>
    </w:p>
    <w:p w14:paraId="382613B1" w14:textId="77777777" w:rsidR="005D2321" w:rsidRDefault="001433A5">
      <w:r>
        <w:t>No MVP, as perguntas de entrevista deverão ser elaboradas e validadas fora da plataforma por responsáveis com conhecimento em Recursos Humanos.</w:t>
      </w:r>
    </w:p>
    <w:p w14:paraId="27CE38AE" w14:textId="77777777" w:rsidR="005D2321" w:rsidRDefault="001433A5">
      <w:r>
        <w:t>O administrador deverá receber o conteúdo aprovado e será responsável por cadastrá-lo, categorizá-lo, ativá-lo, desativá-lo e mantê-lo no banco de perguntas.</w:t>
      </w:r>
    </w:p>
    <w:p w14:paraId="2D613AB6" w14:textId="77777777" w:rsidR="005D2321" w:rsidRDefault="001433A5">
      <w:r>
        <w:t>Avaliadores poderão sugerir perguntas ou alterações, mas não poderão publicar conteúdo diretamente.</w:t>
      </w:r>
    </w:p>
    <w:p w14:paraId="0616273F" w14:textId="77777777" w:rsidR="005D2321" w:rsidRDefault="001433A5">
      <w:r>
        <w:t>Somente perguntas aprovadas e ativas poderão ser utilizadas em novas entrevistas.</w:t>
      </w:r>
    </w:p>
    <w:p w14:paraId="1AEC482C" w14:textId="77777777" w:rsidR="005D2321" w:rsidRDefault="001433A5">
      <w:pPr>
        <w:pStyle w:val="Ttulo1"/>
        <w:pBdr>
          <w:bottom w:val="single" w:sz="10" w:space="4" w:color="174EA6"/>
        </w:pBdr>
      </w:pPr>
      <w:r>
        <w:t>21. Critérios preliminares de avaliação</w:t>
      </w:r>
    </w:p>
    <w:p w14:paraId="759980DF" w14:textId="77777777" w:rsidR="005D2321" w:rsidRDefault="001433A5">
      <w:r>
        <w:t>O conjunto preliminar inclui:</w:t>
      </w:r>
    </w:p>
    <w:p w14:paraId="1CF1D064" w14:textId="77777777" w:rsidR="005D2321" w:rsidRDefault="001433A5">
      <w:pPr>
        <w:pStyle w:val="Commarcadores"/>
      </w:pPr>
      <w:r>
        <w:t>clareza;</w:t>
      </w:r>
    </w:p>
    <w:p w14:paraId="03D45D08" w14:textId="77777777" w:rsidR="005D2321" w:rsidRDefault="001433A5">
      <w:pPr>
        <w:pStyle w:val="Commarcadores"/>
      </w:pPr>
      <w:r>
        <w:t>objetividade;</w:t>
      </w:r>
    </w:p>
    <w:p w14:paraId="0501A113" w14:textId="77777777" w:rsidR="005D2321" w:rsidRDefault="001433A5">
      <w:pPr>
        <w:pStyle w:val="Commarcadores"/>
      </w:pPr>
      <w:r>
        <w:t>comunicação;</w:t>
      </w:r>
    </w:p>
    <w:p w14:paraId="2A8D0CFA" w14:textId="77777777" w:rsidR="005D2321" w:rsidRDefault="001433A5">
      <w:pPr>
        <w:pStyle w:val="Commarcadores"/>
      </w:pPr>
      <w:r>
        <w:t>segurança;</w:t>
      </w:r>
    </w:p>
    <w:p w14:paraId="003799B5" w14:textId="77777777" w:rsidR="005D2321" w:rsidRDefault="001433A5">
      <w:pPr>
        <w:pStyle w:val="Commarcadores"/>
      </w:pPr>
      <w:r>
        <w:t>coerência;</w:t>
      </w:r>
    </w:p>
    <w:p w14:paraId="701061C9" w14:textId="77777777" w:rsidR="005D2321" w:rsidRDefault="001433A5">
      <w:pPr>
        <w:pStyle w:val="Commarcadores"/>
      </w:pPr>
      <w:r>
        <w:t>domínio do assunto;</w:t>
      </w:r>
    </w:p>
    <w:p w14:paraId="3F843C3B" w14:textId="77777777" w:rsidR="005D2321" w:rsidRDefault="001433A5">
      <w:pPr>
        <w:pStyle w:val="Commarcadores"/>
      </w:pPr>
      <w:r>
        <w:t>organização das ideias;</w:t>
      </w:r>
    </w:p>
    <w:p w14:paraId="4F076DFD" w14:textId="77777777" w:rsidR="005D2321" w:rsidRDefault="001433A5">
      <w:pPr>
        <w:pStyle w:val="Commarcadores"/>
      </w:pPr>
      <w:r>
        <w:t>postura;</w:t>
      </w:r>
    </w:p>
    <w:p w14:paraId="6B13527B" w14:textId="77777777" w:rsidR="005D2321" w:rsidRDefault="001433A5">
      <w:r>
        <w:t>contato visual.</w:t>
      </w:r>
    </w:p>
    <w:p w14:paraId="5F503523" w14:textId="77777777" w:rsidR="005D2321" w:rsidRDefault="001433A5">
      <w:r>
        <w:t>O conjunto final ainda dependerá da validação da área de Recursos Humanos.</w:t>
      </w:r>
    </w:p>
    <w:p w14:paraId="231374AE" w14:textId="77777777" w:rsidR="005D2321" w:rsidRDefault="001433A5">
      <w:r>
        <w:t>A apresentação preliminar dos critérios e sua divisão entre critérios confirmados e propostos está registrada no PRD original.</w:t>
      </w:r>
    </w:p>
    <w:p w14:paraId="3C6FFF71" w14:textId="77777777" w:rsidR="005D2321" w:rsidRDefault="001433A5">
      <w:r>
        <w:t>A especificação final deverá ser mantida em:</w:t>
      </w:r>
    </w:p>
    <w:p w14:paraId="2FA76FCA" w14:textId="77777777" w:rsidR="005D2321" w:rsidRDefault="001433A5">
      <w:r>
        <w:t>09-conteudo-especializado-de-rh/01-guia-de-avaliacao.md</w:t>
      </w:r>
    </w:p>
    <w:p w14:paraId="457854C6" w14:textId="77777777" w:rsidR="005D2321" w:rsidRDefault="001433A5">
      <w:pPr>
        <w:pStyle w:val="Ttulo1"/>
        <w:pBdr>
          <w:bottom w:val="single" w:sz="10" w:space="4" w:color="174EA6"/>
        </w:pBdr>
      </w:pPr>
      <w:r>
        <w:lastRenderedPageBreak/>
        <w:t>22. Relatório de resultado</w:t>
      </w:r>
    </w:p>
    <w:p w14:paraId="34591934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relatório deverá possuir, no mínimo:</w:t>
      </w:r>
    </w:p>
    <w:p w14:paraId="5928C199" w14:textId="77777777" w:rsidR="005D2321" w:rsidRDefault="001433A5">
      <w:pPr>
        <w:pStyle w:val="Commarcadores"/>
      </w:pPr>
      <w:r>
        <w:t>identificação da entrevista;</w:t>
      </w:r>
    </w:p>
    <w:p w14:paraId="0B97DF08" w14:textId="77777777" w:rsidR="005D2321" w:rsidRDefault="001433A5">
      <w:pPr>
        <w:pStyle w:val="Commarcadores"/>
      </w:pPr>
      <w:r>
        <w:t>cargo;</w:t>
      </w:r>
    </w:p>
    <w:p w14:paraId="5C53DE37" w14:textId="77777777" w:rsidR="005D2321" w:rsidRDefault="001433A5">
      <w:pPr>
        <w:pStyle w:val="Commarcadores"/>
      </w:pPr>
      <w:r>
        <w:t>empresa, quando aplicável;</w:t>
      </w:r>
    </w:p>
    <w:p w14:paraId="1880D98C" w14:textId="77777777" w:rsidR="005D2321" w:rsidRDefault="001433A5">
      <w:pPr>
        <w:pStyle w:val="Commarcadores"/>
      </w:pPr>
      <w:r>
        <w:t>data;</w:t>
      </w:r>
    </w:p>
    <w:p w14:paraId="2226831D" w14:textId="77777777" w:rsidR="005D2321" w:rsidRDefault="001433A5">
      <w:pPr>
        <w:pStyle w:val="Commarcadores"/>
      </w:pPr>
      <w:r>
        <w:t>nota geral;</w:t>
      </w:r>
    </w:p>
    <w:p w14:paraId="3A80AC4D" w14:textId="77777777" w:rsidR="005D2321" w:rsidRDefault="001433A5">
      <w:pPr>
        <w:pStyle w:val="Commarcadores"/>
      </w:pPr>
      <w:r>
        <w:t>classificação;</w:t>
      </w:r>
    </w:p>
    <w:p w14:paraId="755EEBB9" w14:textId="77777777" w:rsidR="005D2321" w:rsidRDefault="001433A5">
      <w:pPr>
        <w:pStyle w:val="Commarcadores"/>
      </w:pPr>
      <w:r>
        <w:t>desempenho por critério;</w:t>
      </w:r>
    </w:p>
    <w:p w14:paraId="55860BAC" w14:textId="77777777" w:rsidR="005D2321" w:rsidRDefault="001433A5">
      <w:pPr>
        <w:pStyle w:val="Commarcadores"/>
      </w:pPr>
      <w:r>
        <w:t>resumo do avaliador;</w:t>
      </w:r>
    </w:p>
    <w:p w14:paraId="127A9BE1" w14:textId="77777777" w:rsidR="005D2321" w:rsidRDefault="001433A5">
      <w:pPr>
        <w:pStyle w:val="Commarcadores"/>
      </w:pPr>
      <w:r>
        <w:t>pontos fortes;</w:t>
      </w:r>
    </w:p>
    <w:p w14:paraId="04BACAC7" w14:textId="77777777" w:rsidR="005D2321" w:rsidRDefault="001433A5">
      <w:pPr>
        <w:pStyle w:val="Commarcadores"/>
      </w:pPr>
      <w:r>
        <w:t>pontos de melhoria;</w:t>
      </w:r>
    </w:p>
    <w:p w14:paraId="0D01E513" w14:textId="77777777" w:rsidR="005D2321" w:rsidRDefault="001433A5">
      <w:pPr>
        <w:pStyle w:val="Commarcadores"/>
      </w:pPr>
      <w:r>
        <w:t>recomendações;</w:t>
      </w:r>
    </w:p>
    <w:p w14:paraId="1CBDC6E5" w14:textId="77777777" w:rsidR="005D2321" w:rsidRDefault="001433A5">
      <w:pPr>
        <w:pStyle w:val="Commarcadores"/>
      </w:pPr>
      <w:r>
        <w:t>aviso educacional;</w:t>
      </w:r>
    </w:p>
    <w:p w14:paraId="3784137D" w14:textId="77777777" w:rsidR="005D2321" w:rsidRDefault="001433A5">
      <w:r>
        <w:t>chamada para nova prática.</w:t>
      </w:r>
    </w:p>
    <w:p w14:paraId="60EC6326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relatório não deverá exibir:</w:t>
      </w:r>
    </w:p>
    <w:p w14:paraId="67A4803E" w14:textId="77777777" w:rsidR="005D2321" w:rsidRDefault="001433A5">
      <w:pPr>
        <w:pStyle w:val="Commarcadores"/>
      </w:pPr>
      <w:r>
        <w:t>observações internas;</w:t>
      </w:r>
    </w:p>
    <w:p w14:paraId="2CD8C9C1" w14:textId="77777777" w:rsidR="005D2321" w:rsidRDefault="001433A5">
      <w:pPr>
        <w:pStyle w:val="Commarcadores"/>
      </w:pPr>
      <w:r>
        <w:t>dados de outros usuários;</w:t>
      </w:r>
    </w:p>
    <w:p w14:paraId="13C0B4ED" w14:textId="77777777" w:rsidR="005D2321" w:rsidRDefault="001433A5">
      <w:pPr>
        <w:pStyle w:val="Commarcadores"/>
      </w:pPr>
      <w:r>
        <w:t>informações administrativas;</w:t>
      </w:r>
    </w:p>
    <w:p w14:paraId="62E9AA55" w14:textId="77777777" w:rsidR="005D2321" w:rsidRDefault="001433A5">
      <w:pPr>
        <w:pStyle w:val="Commarcadores"/>
      </w:pPr>
      <w:r>
        <w:t>promessas de aprovação;</w:t>
      </w:r>
    </w:p>
    <w:p w14:paraId="39386E99" w14:textId="77777777" w:rsidR="005D2321" w:rsidRDefault="001433A5">
      <w:r>
        <w:t>comparação com outros candidatos.</w:t>
      </w:r>
    </w:p>
    <w:p w14:paraId="44F7B6C1" w14:textId="77777777" w:rsidR="005D2321" w:rsidRDefault="001433A5">
      <w:pPr>
        <w:pStyle w:val="Ttulo1"/>
        <w:pBdr>
          <w:bottom w:val="single" w:sz="10" w:space="4" w:color="174EA6"/>
        </w:pBdr>
      </w:pPr>
      <w:r>
        <w:t>23. Arquitetura da informação resumida</w:t>
      </w:r>
    </w:p>
    <w:p w14:paraId="6E2AD56A" w14:textId="77777777" w:rsidR="005D2321" w:rsidRDefault="001433A5">
      <w:r>
        <w:t>Área pública</w:t>
      </w:r>
    </w:p>
    <w:p w14:paraId="7C4A3266" w14:textId="77777777" w:rsidR="005D2321" w:rsidRDefault="001433A5">
      <w:r>
        <w:t>Página inicial</w:t>
      </w:r>
    </w:p>
    <w:p w14:paraId="457C6CAA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Como funciona</w:t>
      </w:r>
    </w:p>
    <w:p w14:paraId="5161881A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Sobre o projeto</w:t>
      </w:r>
    </w:p>
    <w:p w14:paraId="25AF3F30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Login</w:t>
      </w:r>
    </w:p>
    <w:p w14:paraId="4F17E3F0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Cadastro</w:t>
      </w:r>
    </w:p>
    <w:p w14:paraId="62903D4F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Termos de uso</w:t>
      </w:r>
    </w:p>
    <w:p w14:paraId="528CF8B5" w14:textId="77777777" w:rsidR="005D2321" w:rsidRDefault="001433A5">
      <w:pPr>
        <w:ind w:left="283"/>
      </w:pPr>
      <w:r>
        <w:rPr>
          <w:rFonts w:ascii="Consolas" w:hAnsi="Consolas"/>
          <w:sz w:val="17"/>
        </w:rPr>
        <w:t>└── Política de privacidade</w:t>
      </w:r>
    </w:p>
    <w:p w14:paraId="052E1F02" w14:textId="77777777" w:rsidR="005D2321" w:rsidRDefault="001433A5">
      <w:pPr>
        <w:spacing w:before="80"/>
      </w:pPr>
      <w:r>
        <w:t>Candidato</w:t>
      </w:r>
    </w:p>
    <w:p w14:paraId="55684EBE" w14:textId="77777777" w:rsidR="005D2321" w:rsidRDefault="001433A5">
      <w:r>
        <w:t>Dashboard</w:t>
      </w:r>
    </w:p>
    <w:p w14:paraId="1DA19FA6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Meu perfil</w:t>
      </w:r>
    </w:p>
    <w:p w14:paraId="5C7667DD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Perfil profissional</w:t>
      </w:r>
    </w:p>
    <w:p w14:paraId="457B6AD7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Minhas vagas</w:t>
      </w:r>
    </w:p>
    <w:p w14:paraId="2ABEA6FA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Nova entrevista</w:t>
      </w:r>
    </w:p>
    <w:p w14:paraId="6F189BBC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Histórico</w:t>
      </w:r>
    </w:p>
    <w:p w14:paraId="1E1B701D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Resultados</w:t>
      </w:r>
    </w:p>
    <w:p w14:paraId="1DA8C2E8" w14:textId="77777777" w:rsidR="005D2321" w:rsidRDefault="001433A5">
      <w:pPr>
        <w:ind w:left="283"/>
      </w:pPr>
      <w:r>
        <w:rPr>
          <w:rFonts w:ascii="Consolas" w:hAnsi="Consolas"/>
          <w:sz w:val="17"/>
        </w:rPr>
        <w:t>└── Configurações</w:t>
      </w:r>
    </w:p>
    <w:p w14:paraId="6E4A04DC" w14:textId="77777777" w:rsidR="005D2321" w:rsidRDefault="001433A5">
      <w:pPr>
        <w:spacing w:before="80"/>
      </w:pPr>
      <w:r>
        <w:t>Avaliador</w:t>
      </w:r>
    </w:p>
    <w:p w14:paraId="28A9702C" w14:textId="77777777" w:rsidR="005D2321" w:rsidRDefault="001433A5">
      <w:r>
        <w:t>Dashboard</w:t>
      </w:r>
    </w:p>
    <w:p w14:paraId="07411264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Fila de avaliações</w:t>
      </w:r>
    </w:p>
    <w:p w14:paraId="666B47F7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Avaliações em andamento</w:t>
      </w:r>
    </w:p>
    <w:p w14:paraId="3CB4AD11" w14:textId="77777777" w:rsidR="005D2321" w:rsidRDefault="001433A5">
      <w:pPr>
        <w:ind w:left="283"/>
      </w:pPr>
      <w:r>
        <w:rPr>
          <w:rFonts w:ascii="Consolas" w:hAnsi="Consolas"/>
          <w:sz w:val="17"/>
        </w:rPr>
        <w:lastRenderedPageBreak/>
        <w:t>├── Tela de avaliação</w:t>
      </w:r>
    </w:p>
    <w:p w14:paraId="7A6032F3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Histórico</w:t>
      </w:r>
    </w:p>
    <w:p w14:paraId="578F82F2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Guia de critérios</w:t>
      </w:r>
    </w:p>
    <w:p w14:paraId="379F62B2" w14:textId="77777777" w:rsidR="005D2321" w:rsidRDefault="001433A5">
      <w:pPr>
        <w:ind w:left="283"/>
      </w:pPr>
      <w:r>
        <w:rPr>
          <w:rFonts w:ascii="Consolas" w:hAnsi="Consolas"/>
          <w:sz w:val="17"/>
        </w:rPr>
        <w:t>└── Configurações</w:t>
      </w:r>
    </w:p>
    <w:p w14:paraId="789A05E7" w14:textId="77777777" w:rsidR="005D2321" w:rsidRDefault="001433A5">
      <w:pPr>
        <w:spacing w:before="80"/>
      </w:pPr>
      <w:r>
        <w:t>Administrador</w:t>
      </w:r>
    </w:p>
    <w:p w14:paraId="47E15472" w14:textId="77777777" w:rsidR="005D2321" w:rsidRDefault="001433A5">
      <w:r>
        <w:t>Dashboard</w:t>
      </w:r>
    </w:p>
    <w:p w14:paraId="2A71780D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Candidatos</w:t>
      </w:r>
    </w:p>
    <w:p w14:paraId="5E174E02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Avaliadores</w:t>
      </w:r>
    </w:p>
    <w:p w14:paraId="3F1880E9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Entrevistas</w:t>
      </w:r>
    </w:p>
    <w:p w14:paraId="2A1650D9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Atribuições</w:t>
      </w:r>
    </w:p>
    <w:p w14:paraId="35286562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Banco de perguntas</w:t>
      </w:r>
    </w:p>
    <w:p w14:paraId="69C61E31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Critérios</w:t>
      </w:r>
    </w:p>
    <w:p w14:paraId="7081237A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Consentimentos</w:t>
      </w:r>
    </w:p>
    <w:p w14:paraId="253AEBD2" w14:textId="77777777" w:rsidR="005D2321" w:rsidRDefault="001433A5">
      <w:pPr>
        <w:ind w:left="283"/>
      </w:pPr>
      <w:r>
        <w:rPr>
          <w:rFonts w:ascii="Consolas" w:hAnsi="Consolas"/>
          <w:sz w:val="17"/>
        </w:rPr>
        <w:t>├── Auditoria</w:t>
      </w:r>
    </w:p>
    <w:p w14:paraId="60758B5D" w14:textId="77777777" w:rsidR="005D2321" w:rsidRDefault="001433A5">
      <w:pPr>
        <w:ind w:left="283"/>
      </w:pPr>
      <w:r>
        <w:rPr>
          <w:rFonts w:ascii="Consolas" w:hAnsi="Consolas"/>
          <w:sz w:val="17"/>
        </w:rPr>
        <w:t>└── Configurações</w:t>
      </w:r>
    </w:p>
    <w:p w14:paraId="187051D8" w14:textId="77777777" w:rsidR="005D2321" w:rsidRDefault="001433A5">
      <w:pPr>
        <w:spacing w:before="80"/>
      </w:pPr>
      <w:r>
        <w:t>O inventário preliminar contém uma versão mais extensa, com 67 telas e estados, incluindo recursos futuros. A versão oficial deverá realizar o corte conforme o escopo do MVP.</w:t>
      </w:r>
    </w:p>
    <w:p w14:paraId="280083E4" w14:textId="77777777" w:rsidR="005D2321" w:rsidRDefault="001433A5">
      <w:pPr>
        <w:pStyle w:val="Ttulo1"/>
        <w:pBdr>
          <w:bottom w:val="single" w:sz="10" w:space="4" w:color="174EA6"/>
        </w:pBdr>
      </w:pPr>
      <w:r>
        <w:t>24. Estados principais</w:t>
      </w:r>
    </w:p>
    <w:p w14:paraId="36D0930D" w14:textId="77777777" w:rsidR="005D2321" w:rsidRDefault="001433A5">
      <w:pPr>
        <w:pStyle w:val="Ttulo2"/>
      </w:pPr>
      <w:r>
        <w:t>24.1 Usuário</w:t>
      </w:r>
    </w:p>
    <w:p w14:paraId="7AA62FAA" w14:textId="77777777" w:rsidR="005D2321" w:rsidRDefault="001433A5">
      <w:pPr>
        <w:pStyle w:val="Commarcadores"/>
      </w:pPr>
      <w:r>
        <w:t>pendente;</w:t>
      </w:r>
    </w:p>
    <w:p w14:paraId="547F73B5" w14:textId="77777777" w:rsidR="005D2321" w:rsidRDefault="001433A5">
      <w:pPr>
        <w:pStyle w:val="Commarcadores"/>
      </w:pPr>
      <w:r>
        <w:t>ativo;</w:t>
      </w:r>
    </w:p>
    <w:p w14:paraId="3886D6C6" w14:textId="77777777" w:rsidR="005D2321" w:rsidRDefault="001433A5">
      <w:pPr>
        <w:pStyle w:val="Commarcadores"/>
      </w:pPr>
      <w:r>
        <w:t>bloqueado;</w:t>
      </w:r>
    </w:p>
    <w:p w14:paraId="27EA329D" w14:textId="77777777" w:rsidR="005D2321" w:rsidRDefault="001433A5">
      <w:pPr>
        <w:pStyle w:val="Commarcadores"/>
      </w:pPr>
      <w:r>
        <w:t>inativo;</w:t>
      </w:r>
    </w:p>
    <w:p w14:paraId="5EA46BDA" w14:textId="77777777" w:rsidR="005D2321" w:rsidRDefault="001433A5">
      <w:r>
        <w:t>excluído.</w:t>
      </w:r>
    </w:p>
    <w:p w14:paraId="64CA7A96" w14:textId="77777777" w:rsidR="005D2321" w:rsidRDefault="001433A5">
      <w:pPr>
        <w:pStyle w:val="Ttulo2"/>
      </w:pPr>
      <w:r>
        <w:t>24.2 Entrevista</w:t>
      </w:r>
    </w:p>
    <w:p w14:paraId="46CDB804" w14:textId="77777777" w:rsidR="005D2321" w:rsidRDefault="001433A5">
      <w:pPr>
        <w:pStyle w:val="Commarcadores"/>
      </w:pPr>
      <w:r>
        <w:t>criada;</w:t>
      </w:r>
    </w:p>
    <w:p w14:paraId="5D193E07" w14:textId="77777777" w:rsidR="005D2321" w:rsidRDefault="001433A5">
      <w:pPr>
        <w:pStyle w:val="Commarcadores"/>
      </w:pPr>
      <w:r>
        <w:t>em preparação;</w:t>
      </w:r>
    </w:p>
    <w:p w14:paraId="2C6D84CF" w14:textId="77777777" w:rsidR="005D2321" w:rsidRDefault="001433A5">
      <w:pPr>
        <w:pStyle w:val="Commarcadores"/>
      </w:pPr>
      <w:r>
        <w:t>em andamento;</w:t>
      </w:r>
    </w:p>
    <w:p w14:paraId="008CD31E" w14:textId="77777777" w:rsidR="005D2321" w:rsidRDefault="001433A5">
      <w:pPr>
        <w:pStyle w:val="Commarcadores"/>
      </w:pPr>
      <w:r>
        <w:t>aguardando envio;</w:t>
      </w:r>
    </w:p>
    <w:p w14:paraId="358BD82D" w14:textId="77777777" w:rsidR="005D2321" w:rsidRDefault="001433A5">
      <w:pPr>
        <w:pStyle w:val="Commarcadores"/>
      </w:pPr>
      <w:r>
        <w:t>enviada;</w:t>
      </w:r>
    </w:p>
    <w:p w14:paraId="50F10B9E" w14:textId="77777777" w:rsidR="005D2321" w:rsidRDefault="001433A5">
      <w:pPr>
        <w:pStyle w:val="Commarcadores"/>
      </w:pPr>
      <w:r>
        <w:t>aguardando atribuição;</w:t>
      </w:r>
    </w:p>
    <w:p w14:paraId="4A578676" w14:textId="77777777" w:rsidR="005D2321" w:rsidRDefault="001433A5">
      <w:pPr>
        <w:pStyle w:val="Commarcadores"/>
      </w:pPr>
      <w:r>
        <w:t>atribuída;</w:t>
      </w:r>
    </w:p>
    <w:p w14:paraId="1ACE4372" w14:textId="77777777" w:rsidR="005D2321" w:rsidRDefault="001433A5">
      <w:pPr>
        <w:pStyle w:val="Commarcadores"/>
      </w:pPr>
      <w:r>
        <w:t>em avaliação;</w:t>
      </w:r>
    </w:p>
    <w:p w14:paraId="75FE3970" w14:textId="77777777" w:rsidR="005D2321" w:rsidRDefault="001433A5">
      <w:pPr>
        <w:pStyle w:val="Commarcadores"/>
      </w:pPr>
      <w:r>
        <w:t>concluída;</w:t>
      </w:r>
    </w:p>
    <w:p w14:paraId="34EE7367" w14:textId="77777777" w:rsidR="005D2321" w:rsidRDefault="001433A5">
      <w:pPr>
        <w:pStyle w:val="Commarcadores"/>
      </w:pPr>
      <w:r>
        <w:t>cancelada;</w:t>
      </w:r>
    </w:p>
    <w:p w14:paraId="3ACDF7AE" w14:textId="77777777" w:rsidR="005D2321" w:rsidRDefault="001433A5">
      <w:r>
        <w:t>com erro.</w:t>
      </w:r>
    </w:p>
    <w:p w14:paraId="0AA3B012" w14:textId="77777777" w:rsidR="005D2321" w:rsidRDefault="001433A5">
      <w:pPr>
        <w:pStyle w:val="Ttulo2"/>
      </w:pPr>
      <w:r>
        <w:t>24.3 Resposta</w:t>
      </w:r>
    </w:p>
    <w:p w14:paraId="44A65E8F" w14:textId="77777777" w:rsidR="005D2321" w:rsidRDefault="001433A5">
      <w:pPr>
        <w:pStyle w:val="Commarcadores"/>
      </w:pPr>
      <w:r>
        <w:t>não iniciada;</w:t>
      </w:r>
    </w:p>
    <w:p w14:paraId="3D865A62" w14:textId="77777777" w:rsidR="005D2321" w:rsidRDefault="001433A5">
      <w:pPr>
        <w:pStyle w:val="Commarcadores"/>
      </w:pPr>
      <w:r>
        <w:t>gravando;</w:t>
      </w:r>
    </w:p>
    <w:p w14:paraId="6646318C" w14:textId="77777777" w:rsidR="005D2321" w:rsidRDefault="001433A5">
      <w:pPr>
        <w:pStyle w:val="Commarcadores"/>
      </w:pPr>
      <w:r>
        <w:t>em revisão;</w:t>
      </w:r>
    </w:p>
    <w:p w14:paraId="2DE7C0CC" w14:textId="77777777" w:rsidR="005D2321" w:rsidRDefault="001433A5">
      <w:pPr>
        <w:pStyle w:val="Commarcadores"/>
      </w:pPr>
      <w:r>
        <w:t>confirmada;</w:t>
      </w:r>
    </w:p>
    <w:p w14:paraId="2EDC0C08" w14:textId="77777777" w:rsidR="005D2321" w:rsidRDefault="001433A5">
      <w:pPr>
        <w:pStyle w:val="Commarcadores"/>
      </w:pPr>
      <w:r>
        <w:t>enviando;</w:t>
      </w:r>
    </w:p>
    <w:p w14:paraId="4AC6520B" w14:textId="77777777" w:rsidR="005D2321" w:rsidRDefault="001433A5">
      <w:pPr>
        <w:pStyle w:val="Commarcadores"/>
      </w:pPr>
      <w:r>
        <w:lastRenderedPageBreak/>
        <w:t>enviada;</w:t>
      </w:r>
    </w:p>
    <w:p w14:paraId="3546403F" w14:textId="77777777" w:rsidR="005D2321" w:rsidRDefault="001433A5">
      <w:r>
        <w:t>com erro.</w:t>
      </w:r>
    </w:p>
    <w:p w14:paraId="631B78F7" w14:textId="77777777" w:rsidR="005D2321" w:rsidRDefault="001433A5">
      <w:pPr>
        <w:pStyle w:val="Ttulo2"/>
      </w:pPr>
      <w:r>
        <w:t>24.4 Avaliação</w:t>
      </w:r>
    </w:p>
    <w:p w14:paraId="2FFC91E5" w14:textId="77777777" w:rsidR="005D2321" w:rsidRDefault="001433A5">
      <w:pPr>
        <w:pStyle w:val="Commarcadores"/>
      </w:pPr>
      <w:r>
        <w:t>não iniciada;</w:t>
      </w:r>
    </w:p>
    <w:p w14:paraId="0775C2D4" w14:textId="77777777" w:rsidR="005D2321" w:rsidRDefault="001433A5">
      <w:pPr>
        <w:pStyle w:val="Commarcadores"/>
      </w:pPr>
      <w:r>
        <w:t>em rascunho;</w:t>
      </w:r>
    </w:p>
    <w:p w14:paraId="4BC0012D" w14:textId="77777777" w:rsidR="005D2321" w:rsidRDefault="001433A5">
      <w:pPr>
        <w:pStyle w:val="Commarcadores"/>
      </w:pPr>
      <w:r>
        <w:t>em revisão;</w:t>
      </w:r>
    </w:p>
    <w:p w14:paraId="1FFA041A" w14:textId="77777777" w:rsidR="005D2321" w:rsidRDefault="001433A5">
      <w:pPr>
        <w:pStyle w:val="Commarcadores"/>
      </w:pPr>
      <w:r>
        <w:t>concluída;</w:t>
      </w:r>
    </w:p>
    <w:p w14:paraId="557C0A5F" w14:textId="77777777" w:rsidR="005D2321" w:rsidRDefault="001433A5">
      <w:pPr>
        <w:pStyle w:val="Commarcadores"/>
      </w:pPr>
      <w:r>
        <w:t>reaberta;</w:t>
      </w:r>
    </w:p>
    <w:p w14:paraId="12A6CFCE" w14:textId="77777777" w:rsidR="005D2321" w:rsidRDefault="001433A5">
      <w:r>
        <w:t>invalidada.</w:t>
      </w:r>
    </w:p>
    <w:p w14:paraId="247EDDE4" w14:textId="77777777" w:rsidR="005D2321" w:rsidRDefault="001433A5">
      <w:pPr>
        <w:pStyle w:val="Ttulo2"/>
      </w:pPr>
      <w:r>
        <w:t>24.5 Pergunta</w:t>
      </w:r>
    </w:p>
    <w:p w14:paraId="32133551" w14:textId="77777777" w:rsidR="005D2321" w:rsidRDefault="001433A5">
      <w:pPr>
        <w:pStyle w:val="Commarcadores"/>
      </w:pPr>
      <w:r>
        <w:t>rascunho;</w:t>
      </w:r>
    </w:p>
    <w:p w14:paraId="25F134D3" w14:textId="77777777" w:rsidR="005D2321" w:rsidRDefault="001433A5">
      <w:pPr>
        <w:pStyle w:val="Commarcadores"/>
      </w:pPr>
      <w:r>
        <w:t>ativa;</w:t>
      </w:r>
    </w:p>
    <w:p w14:paraId="318458AC" w14:textId="77777777" w:rsidR="005D2321" w:rsidRDefault="001433A5">
      <w:pPr>
        <w:pStyle w:val="Commarcadores"/>
      </w:pPr>
      <w:r>
        <w:t>inativa;</w:t>
      </w:r>
    </w:p>
    <w:p w14:paraId="3D4A860B" w14:textId="77777777" w:rsidR="005D2321" w:rsidRDefault="001433A5">
      <w:r>
        <w:t>arquivada.</w:t>
      </w:r>
    </w:p>
    <w:p w14:paraId="6F051961" w14:textId="77777777" w:rsidR="005D2321" w:rsidRDefault="001433A5">
      <w:r>
        <w:t>Os estados e suas transições finais deverão ser definidos em:</w:t>
      </w:r>
    </w:p>
    <w:p w14:paraId="31AB7FB9" w14:textId="77777777" w:rsidR="005D2321" w:rsidRDefault="001433A5">
      <w:r>
        <w:t>04-arquitetura-tecnica/03-maquinas-de-estado.md</w:t>
      </w:r>
    </w:p>
    <w:p w14:paraId="1B4F9BD3" w14:textId="77777777" w:rsidR="005D2321" w:rsidRDefault="001433A5">
      <w:pPr>
        <w:pStyle w:val="Ttulo1"/>
        <w:pBdr>
          <w:bottom w:val="single" w:sz="10" w:space="4" w:color="174EA6"/>
        </w:pBdr>
      </w:pPr>
      <w:r>
        <w:t>25. Métricas de sucesso</w:t>
      </w:r>
    </w:p>
    <w:p w14:paraId="5819A94B" w14:textId="77777777" w:rsidR="005D2321" w:rsidRDefault="001433A5">
      <w:pPr>
        <w:pStyle w:val="Ttulo2"/>
      </w:pPr>
      <w:r>
        <w:t>25.1 Adoção</w:t>
      </w:r>
    </w:p>
    <w:p w14:paraId="6B809290" w14:textId="77777777" w:rsidR="005D2321" w:rsidRDefault="001433A5">
      <w:pPr>
        <w:pStyle w:val="Commarcadores"/>
      </w:pPr>
      <w:r>
        <w:t>quantidade de contas criadas;</w:t>
      </w:r>
    </w:p>
    <w:p w14:paraId="3E8382DE" w14:textId="77777777" w:rsidR="005D2321" w:rsidRDefault="001433A5">
      <w:pPr>
        <w:pStyle w:val="Commarcadores"/>
      </w:pPr>
      <w:r>
        <w:t>quantidade de perfis concluídos;</w:t>
      </w:r>
    </w:p>
    <w:p w14:paraId="56404F7F" w14:textId="77777777" w:rsidR="005D2321" w:rsidRDefault="001433A5">
      <w:r>
        <w:t>quantidade de vagas cadastradas.</w:t>
      </w:r>
    </w:p>
    <w:p w14:paraId="7C369499" w14:textId="77777777" w:rsidR="005D2321" w:rsidRDefault="001433A5">
      <w:pPr>
        <w:pStyle w:val="Ttulo2"/>
      </w:pPr>
      <w:r>
        <w:t>25.2 Uso</w:t>
      </w:r>
    </w:p>
    <w:p w14:paraId="54EFAD23" w14:textId="77777777" w:rsidR="005D2321" w:rsidRDefault="001433A5">
      <w:pPr>
        <w:pStyle w:val="Commarcadores"/>
      </w:pPr>
      <w:r>
        <w:t>entrevistas iniciadas;</w:t>
      </w:r>
    </w:p>
    <w:p w14:paraId="09D205CA" w14:textId="77777777" w:rsidR="005D2321" w:rsidRDefault="001433A5">
      <w:pPr>
        <w:pStyle w:val="Commarcadores"/>
      </w:pPr>
      <w:r>
        <w:t>entrevistas concluídas;</w:t>
      </w:r>
    </w:p>
    <w:p w14:paraId="5934C357" w14:textId="77777777" w:rsidR="005D2321" w:rsidRDefault="001433A5">
      <w:pPr>
        <w:pStyle w:val="Commarcadores"/>
      </w:pPr>
      <w:r>
        <w:t>respostas gravadas;</w:t>
      </w:r>
    </w:p>
    <w:p w14:paraId="5836B9D8" w14:textId="77777777" w:rsidR="005D2321" w:rsidRDefault="001433A5">
      <w:r>
        <w:t>relatórios consultados.</w:t>
      </w:r>
    </w:p>
    <w:p w14:paraId="46847A1F" w14:textId="77777777" w:rsidR="005D2321" w:rsidRDefault="001433A5">
      <w:pPr>
        <w:pStyle w:val="Ttulo2"/>
      </w:pPr>
      <w:r>
        <w:t>25.3 Confiabilidade</w:t>
      </w:r>
    </w:p>
    <w:p w14:paraId="634DCB41" w14:textId="77777777" w:rsidR="005D2321" w:rsidRDefault="001433A5">
      <w:pPr>
        <w:pStyle w:val="Commarcadores"/>
      </w:pPr>
      <w:r>
        <w:t>taxa de uploads concluídos;</w:t>
      </w:r>
    </w:p>
    <w:p w14:paraId="3A7B6E35" w14:textId="77777777" w:rsidR="005D2321" w:rsidRDefault="001433A5">
      <w:pPr>
        <w:pStyle w:val="Commarcadores"/>
      </w:pPr>
      <w:r>
        <w:t>quantidade de falhas;</w:t>
      </w:r>
    </w:p>
    <w:p w14:paraId="2C3FA8D1" w14:textId="77777777" w:rsidR="005D2321" w:rsidRDefault="001433A5">
      <w:pPr>
        <w:pStyle w:val="Commarcadores"/>
      </w:pPr>
      <w:r>
        <w:t>entrevistas com vídeos incompletos;</w:t>
      </w:r>
    </w:p>
    <w:p w14:paraId="213C314B" w14:textId="77777777" w:rsidR="005D2321" w:rsidRDefault="001433A5">
      <w:r>
        <w:t>tempo médio de envio.</w:t>
      </w:r>
    </w:p>
    <w:p w14:paraId="1D3BDC25" w14:textId="77777777" w:rsidR="005D2321" w:rsidRDefault="001433A5">
      <w:pPr>
        <w:pStyle w:val="Ttulo2"/>
      </w:pPr>
      <w:r>
        <w:t>25.4 Operação</w:t>
      </w:r>
    </w:p>
    <w:p w14:paraId="1C793F60" w14:textId="77777777" w:rsidR="005D2321" w:rsidRDefault="001433A5">
      <w:pPr>
        <w:pStyle w:val="Commarcadores"/>
      </w:pPr>
      <w:r>
        <w:t>entrevistas aguardando atribuição;</w:t>
      </w:r>
    </w:p>
    <w:p w14:paraId="728107BC" w14:textId="77777777" w:rsidR="005D2321" w:rsidRDefault="001433A5">
      <w:pPr>
        <w:pStyle w:val="Commarcadores"/>
      </w:pPr>
      <w:r>
        <w:t>tempo médio até a atribuição;</w:t>
      </w:r>
    </w:p>
    <w:p w14:paraId="5B12AA89" w14:textId="77777777" w:rsidR="005D2321" w:rsidRDefault="001433A5">
      <w:pPr>
        <w:pStyle w:val="Commarcadores"/>
      </w:pPr>
      <w:r>
        <w:t>tempo médio de avaliação;</w:t>
      </w:r>
    </w:p>
    <w:p w14:paraId="762531B1" w14:textId="77777777" w:rsidR="005D2321" w:rsidRDefault="001433A5">
      <w:pPr>
        <w:pStyle w:val="Commarcadores"/>
      </w:pPr>
      <w:r>
        <w:t>avaliações em rascunho;</w:t>
      </w:r>
    </w:p>
    <w:p w14:paraId="0BF05109" w14:textId="77777777" w:rsidR="005D2321" w:rsidRDefault="001433A5">
      <w:r>
        <w:t>avaliações concluídas.</w:t>
      </w:r>
    </w:p>
    <w:p w14:paraId="1D6171F5" w14:textId="77777777" w:rsidR="005D2321" w:rsidRDefault="001433A5">
      <w:pPr>
        <w:pStyle w:val="Ttulo2"/>
      </w:pPr>
      <w:r>
        <w:lastRenderedPageBreak/>
        <w:t>25.5 Qualidade</w:t>
      </w:r>
    </w:p>
    <w:p w14:paraId="3E5D7382" w14:textId="77777777" w:rsidR="005D2321" w:rsidRDefault="001433A5">
      <w:pPr>
        <w:pStyle w:val="Commarcadores"/>
      </w:pPr>
      <w:r>
        <w:t>avaliações com todos os campos obrigatórios;</w:t>
      </w:r>
    </w:p>
    <w:p w14:paraId="22252236" w14:textId="77777777" w:rsidR="005D2321" w:rsidRDefault="001433A5">
      <w:pPr>
        <w:pStyle w:val="Commarcadores"/>
      </w:pPr>
      <w:r>
        <w:t>relatórios liberados corretamente;</w:t>
      </w:r>
    </w:p>
    <w:p w14:paraId="059E3F3F" w14:textId="77777777" w:rsidR="005D2321" w:rsidRDefault="001433A5">
      <w:pPr>
        <w:pStyle w:val="Commarcadores"/>
      </w:pPr>
      <w:r>
        <w:t>incidentes de permissão;</w:t>
      </w:r>
    </w:p>
    <w:p w14:paraId="22ED0E42" w14:textId="77777777" w:rsidR="005D2321" w:rsidRDefault="001433A5">
      <w:r>
        <w:t>divergências identificadas em testes.</w:t>
      </w:r>
    </w:p>
    <w:p w14:paraId="7B48C08E" w14:textId="77777777" w:rsidR="005D2321" w:rsidRDefault="001433A5">
      <w:pPr>
        <w:pStyle w:val="Ttulo2"/>
      </w:pPr>
      <w:r>
        <w:t>25.6 Valor percebido</w:t>
      </w:r>
    </w:p>
    <w:p w14:paraId="31100BD6" w14:textId="77777777" w:rsidR="005D2321" w:rsidRDefault="001433A5">
      <w:pPr>
        <w:pStyle w:val="Commarcadores"/>
      </w:pPr>
      <w:r>
        <w:t>clareza do relatório;</w:t>
      </w:r>
    </w:p>
    <w:p w14:paraId="4FA2DB25" w14:textId="77777777" w:rsidR="005D2321" w:rsidRDefault="001433A5">
      <w:pPr>
        <w:pStyle w:val="Commarcadores"/>
      </w:pPr>
      <w:r>
        <w:t>utilidade do feedback;</w:t>
      </w:r>
    </w:p>
    <w:p w14:paraId="35BE0271" w14:textId="77777777" w:rsidR="005D2321" w:rsidRDefault="001433A5">
      <w:pPr>
        <w:pStyle w:val="Commarcadores"/>
      </w:pPr>
      <w:r>
        <w:t>intenção de realizar nova entrevista;</w:t>
      </w:r>
    </w:p>
    <w:p w14:paraId="55708762" w14:textId="77777777" w:rsidR="005D2321" w:rsidRDefault="001433A5">
      <w:r>
        <w:t>satisfação geral do candidato.</w:t>
      </w:r>
    </w:p>
    <w:p w14:paraId="5906AEBD" w14:textId="77777777" w:rsidR="005D2321" w:rsidRDefault="001433A5">
      <w:r>
        <w:t>As metas numéricas ainda não foram definidas.</w:t>
      </w:r>
    </w:p>
    <w:p w14:paraId="706A7754" w14:textId="77777777" w:rsidR="005D2321" w:rsidRDefault="001433A5">
      <w:pPr>
        <w:pStyle w:val="Ttulo1"/>
        <w:pBdr>
          <w:bottom w:val="single" w:sz="10" w:space="4" w:color="174EA6"/>
        </w:pBdr>
      </w:pPr>
      <w:r>
        <w:t>26. Critérios gerais de aceite do MVP</w:t>
      </w:r>
    </w:p>
    <w:p w14:paraId="3F70B638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MVP será considerado apto para demonstração quando:</w:t>
      </w:r>
    </w:p>
    <w:p w14:paraId="620B60FA" w14:textId="77777777" w:rsidR="005D2321" w:rsidRDefault="001433A5">
      <w:pPr>
        <w:pStyle w:val="Commarcadores"/>
      </w:pPr>
      <w:r>
        <w:t>o candidato conseguir criar conta;</w:t>
      </w:r>
    </w:p>
    <w:p w14:paraId="69944078" w14:textId="77777777" w:rsidR="005D2321" w:rsidRDefault="001433A5">
      <w:pPr>
        <w:pStyle w:val="Commarcadores"/>
      </w:pPr>
      <w:r>
        <w:t>o candidato conseguir acessar seu dashboard;</w:t>
      </w:r>
    </w:p>
    <w:p w14:paraId="777A19C7" w14:textId="77777777" w:rsidR="005D2321" w:rsidRDefault="001433A5">
      <w:pPr>
        <w:pStyle w:val="Commarcadores"/>
      </w:pPr>
      <w:r>
        <w:t>o candidato conseguir preencher o perfil;</w:t>
      </w:r>
    </w:p>
    <w:p w14:paraId="223BCD7F" w14:textId="77777777" w:rsidR="005D2321" w:rsidRDefault="001433A5">
      <w:pPr>
        <w:pStyle w:val="Commarcadores"/>
      </w:pPr>
      <w:r>
        <w:t>o candidato conseguir cadastrar uma vaga;</w:t>
      </w:r>
    </w:p>
    <w:p w14:paraId="6B4751AF" w14:textId="77777777" w:rsidR="005D2321" w:rsidRDefault="001433A5">
      <w:pPr>
        <w:pStyle w:val="Commarcadores"/>
      </w:pPr>
      <w:r>
        <w:t>o candidato conseguir iniciar uma entrevista;</w:t>
      </w:r>
    </w:p>
    <w:p w14:paraId="2A158A88" w14:textId="77777777" w:rsidR="005D2321" w:rsidRDefault="001433A5">
      <w:pPr>
        <w:pStyle w:val="Commarcadores"/>
      </w:pPr>
      <w:r>
        <w:t>câmera e microfone puderem ser testados;</w:t>
      </w:r>
    </w:p>
    <w:p w14:paraId="177042E0" w14:textId="77777777" w:rsidR="005D2321" w:rsidRDefault="001433A5">
      <w:pPr>
        <w:pStyle w:val="Commarcadores"/>
      </w:pPr>
      <w:r>
        <w:t>uma resposta puder ser gravada;</w:t>
      </w:r>
    </w:p>
    <w:p w14:paraId="48C23915" w14:textId="77777777" w:rsidR="005D2321" w:rsidRDefault="001433A5">
      <w:pPr>
        <w:pStyle w:val="Commarcadores"/>
      </w:pPr>
      <w:r>
        <w:t>o vídeo puder ser revisado;</w:t>
      </w:r>
    </w:p>
    <w:p w14:paraId="5E14ACD3" w14:textId="77777777" w:rsidR="005D2321" w:rsidRDefault="001433A5">
      <w:pPr>
        <w:pStyle w:val="Commarcadores"/>
      </w:pPr>
      <w:r>
        <w:t>a resposta puder ser enviada;</w:t>
      </w:r>
    </w:p>
    <w:p w14:paraId="5A36FE75" w14:textId="77777777" w:rsidR="005D2321" w:rsidRDefault="001433A5">
      <w:pPr>
        <w:pStyle w:val="Commarcadores"/>
      </w:pPr>
      <w:r>
        <w:t>a confirmação depender do servidor;</w:t>
      </w:r>
    </w:p>
    <w:p w14:paraId="0ACCA640" w14:textId="77777777" w:rsidR="005D2321" w:rsidRDefault="001433A5">
      <w:pPr>
        <w:pStyle w:val="Commarcadores"/>
      </w:pPr>
      <w:r>
        <w:t>o status da entrevista for atualizado;</w:t>
      </w:r>
    </w:p>
    <w:p w14:paraId="68128D42" w14:textId="77777777" w:rsidR="005D2321" w:rsidRDefault="001433A5">
      <w:pPr>
        <w:pStyle w:val="Commarcadores"/>
      </w:pPr>
      <w:r>
        <w:t>o administrador conseguir realizar a atribuição;</w:t>
      </w:r>
    </w:p>
    <w:p w14:paraId="2AC21D08" w14:textId="77777777" w:rsidR="005D2321" w:rsidRDefault="001433A5">
      <w:pPr>
        <w:pStyle w:val="Commarcadores"/>
      </w:pPr>
      <w:r>
        <w:t>o avaliador conseguir abrir a entrevista;</w:t>
      </w:r>
    </w:p>
    <w:p w14:paraId="73E07FA3" w14:textId="77777777" w:rsidR="005D2321" w:rsidRDefault="001433A5">
      <w:pPr>
        <w:pStyle w:val="Commarcadores"/>
      </w:pPr>
      <w:r>
        <w:t>os vídeos puderem ser reproduzidos;</w:t>
      </w:r>
    </w:p>
    <w:p w14:paraId="068D9837" w14:textId="77777777" w:rsidR="005D2321" w:rsidRDefault="001433A5">
      <w:pPr>
        <w:pStyle w:val="Commarcadores"/>
      </w:pPr>
      <w:r>
        <w:t>as notas puderem ser preenchidas;</w:t>
      </w:r>
    </w:p>
    <w:p w14:paraId="01151D2C" w14:textId="77777777" w:rsidR="005D2321" w:rsidRDefault="001433A5">
      <w:pPr>
        <w:pStyle w:val="Commarcadores"/>
      </w:pPr>
      <w:r>
        <w:t>o rascunho puder ser salvo;</w:t>
      </w:r>
    </w:p>
    <w:p w14:paraId="220CD463" w14:textId="77777777" w:rsidR="005D2321" w:rsidRDefault="001433A5">
      <w:pPr>
        <w:pStyle w:val="Commarcadores"/>
      </w:pPr>
      <w:r>
        <w:t>o rascunho não aparecer para o candidato;</w:t>
      </w:r>
    </w:p>
    <w:p w14:paraId="613CA4AB" w14:textId="77777777" w:rsidR="005D2321" w:rsidRDefault="001433A5">
      <w:pPr>
        <w:pStyle w:val="Commarcadores"/>
      </w:pPr>
      <w:r>
        <w:t>a avaliação puder ser concluída;</w:t>
      </w:r>
    </w:p>
    <w:p w14:paraId="6E861D21" w14:textId="77777777" w:rsidR="005D2321" w:rsidRDefault="001433A5">
      <w:pPr>
        <w:pStyle w:val="Commarcadores"/>
      </w:pPr>
      <w:r>
        <w:t>o relatório ficar disponível;</w:t>
      </w:r>
    </w:p>
    <w:p w14:paraId="2A187DD1" w14:textId="77777777" w:rsidR="005D2321" w:rsidRDefault="001433A5">
      <w:pPr>
        <w:pStyle w:val="Commarcadores"/>
      </w:pPr>
      <w:r>
        <w:t>as permissões impedirem acessos indevidos;</w:t>
      </w:r>
    </w:p>
    <w:p w14:paraId="089F741A" w14:textId="77777777" w:rsidR="005D2321" w:rsidRDefault="001433A5">
      <w:pPr>
        <w:pStyle w:val="Commarcadores"/>
      </w:pPr>
      <w:r>
        <w:t>o consentimento de gravação ser registrado;</w:t>
      </w:r>
    </w:p>
    <w:p w14:paraId="6835AD42" w14:textId="77777777" w:rsidR="005D2321" w:rsidRDefault="001433A5">
      <w:pPr>
        <w:pStyle w:val="Commarcadores"/>
      </w:pPr>
      <w:r>
        <w:t>o fluxo funcionar em desktop;</w:t>
      </w:r>
    </w:p>
    <w:p w14:paraId="6E44B66F" w14:textId="77777777" w:rsidR="005D2321" w:rsidRDefault="001433A5">
      <w:pPr>
        <w:pStyle w:val="Commarcadores"/>
      </w:pPr>
      <w:r>
        <w:t>o fluxo funcionar em celular;</w:t>
      </w:r>
    </w:p>
    <w:p w14:paraId="5D17AB05" w14:textId="77777777" w:rsidR="005D2321" w:rsidRDefault="001433A5">
      <w:pPr>
        <w:pStyle w:val="Commarcadores"/>
      </w:pPr>
      <w:r>
        <w:t>falhas de upload serem informadas;</w:t>
      </w:r>
    </w:p>
    <w:p w14:paraId="7008D1D4" w14:textId="77777777" w:rsidR="005D2321" w:rsidRDefault="001433A5">
      <w:proofErr w:type="spellStart"/>
      <w:r>
        <w:t>nenhuma</w:t>
      </w:r>
      <w:proofErr w:type="spellEnd"/>
      <w:r>
        <w:t xml:space="preserve"> </w:t>
      </w:r>
      <w:proofErr w:type="spellStart"/>
      <w:r>
        <w:t>funcionalidade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API </w:t>
      </w:r>
      <w:proofErr w:type="spellStart"/>
      <w:r>
        <w:t>paga</w:t>
      </w:r>
      <w:proofErr w:type="spellEnd"/>
      <w:r>
        <w:t xml:space="preserve"> de IA.</w:t>
      </w:r>
    </w:p>
    <w:p w14:paraId="1D66AB41" w14:textId="77777777" w:rsidR="005D2321" w:rsidRDefault="001433A5">
      <w:pPr>
        <w:pStyle w:val="Ttulo1"/>
        <w:pBdr>
          <w:bottom w:val="single" w:sz="10" w:space="4" w:color="174EA6"/>
        </w:pBdr>
      </w:pPr>
      <w:r>
        <w:t>27. Riscos</w:t>
      </w:r>
    </w:p>
    <w:p w14:paraId="06C48C32" w14:textId="77777777" w:rsidR="005D2321" w:rsidRDefault="001433A5">
      <w:pPr>
        <w:pStyle w:val="Ttulo2"/>
      </w:pPr>
      <w:r>
        <w:t>27.1 Escopo excessivo</w:t>
      </w:r>
    </w:p>
    <w:p w14:paraId="3D431AC1" w14:textId="77777777" w:rsidR="005D2321" w:rsidRDefault="001433A5">
      <w:r>
        <w:t>Impacto: atraso e funcionalidades incompletas.</w:t>
      </w:r>
    </w:p>
    <w:p w14:paraId="5266279E" w14:textId="77777777" w:rsidR="005D2321" w:rsidRDefault="001433A5">
      <w:pPr>
        <w:keepNext/>
        <w:spacing w:before="100" w:after="40"/>
      </w:pPr>
      <w:r>
        <w:rPr>
          <w:b/>
          <w:color w:val="3D5F83"/>
        </w:rPr>
        <w:lastRenderedPageBreak/>
        <w:t>Mitigação:</w:t>
      </w:r>
    </w:p>
    <w:p w14:paraId="340AB982" w14:textId="77777777" w:rsidR="005D2321" w:rsidRDefault="001433A5">
      <w:pPr>
        <w:pStyle w:val="Commarcadores"/>
      </w:pPr>
      <w:r>
        <w:t>seguir o escopo do MVP;</w:t>
      </w:r>
    </w:p>
    <w:p w14:paraId="1A7B734A" w14:textId="77777777" w:rsidR="005D2321" w:rsidRDefault="001433A5">
      <w:pPr>
        <w:pStyle w:val="Commarcadores"/>
      </w:pPr>
      <w:r>
        <w:t>priorizar o fluxo principal;</w:t>
      </w:r>
    </w:p>
    <w:p w14:paraId="0D02A72B" w14:textId="77777777" w:rsidR="005D2321" w:rsidRDefault="001433A5">
      <w:pPr>
        <w:pStyle w:val="Commarcadores"/>
      </w:pPr>
      <w:r>
        <w:t>adiar recursos opcionais;</w:t>
      </w:r>
    </w:p>
    <w:p w14:paraId="39D3C276" w14:textId="77777777" w:rsidR="005D2321" w:rsidRDefault="001433A5">
      <w:r>
        <w:t>manter backlog separado.</w:t>
      </w:r>
    </w:p>
    <w:p w14:paraId="0BD7F84B" w14:textId="77777777" w:rsidR="005D2321" w:rsidRDefault="001433A5">
      <w:pPr>
        <w:pStyle w:val="Ttulo2"/>
      </w:pPr>
      <w:r>
        <w:t>27.2 Gravação e upload</w:t>
      </w:r>
    </w:p>
    <w:p w14:paraId="775D1D66" w14:textId="77777777" w:rsidR="005D2321" w:rsidRDefault="001433A5">
      <w:r>
        <w:t>Impacto: perda de vídeos, lentidão e falhas de envio.</w:t>
      </w:r>
    </w:p>
    <w:p w14:paraId="4A3DCF2F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4042251A" w14:textId="77777777" w:rsidR="005D2321" w:rsidRDefault="001433A5">
      <w:pPr>
        <w:pStyle w:val="Commarcadores"/>
      </w:pPr>
      <w:r>
        <w:t>realizar prova técnica antecipada;</w:t>
      </w:r>
    </w:p>
    <w:p w14:paraId="449626EB" w14:textId="77777777" w:rsidR="005D2321" w:rsidRDefault="001433A5">
      <w:pPr>
        <w:pStyle w:val="Commarcadores"/>
      </w:pPr>
      <w:r>
        <w:t>definir limites;</w:t>
      </w:r>
    </w:p>
    <w:p w14:paraId="4F5FE25B" w14:textId="77777777" w:rsidR="005D2321" w:rsidRDefault="001433A5">
      <w:pPr>
        <w:pStyle w:val="Commarcadores"/>
      </w:pPr>
      <w:r>
        <w:t>informar progresso;</w:t>
      </w:r>
    </w:p>
    <w:p w14:paraId="2C7BA6DC" w14:textId="77777777" w:rsidR="005D2321" w:rsidRDefault="001433A5">
      <w:pPr>
        <w:pStyle w:val="Commarcadores"/>
      </w:pPr>
      <w:r>
        <w:t>não confirmar sem resposta do servidor;</w:t>
      </w:r>
    </w:p>
    <w:p w14:paraId="1EBD0BAF" w14:textId="77777777" w:rsidR="005D2321" w:rsidRDefault="001433A5">
      <w:r>
        <w:t>testar em dispositivos móveis.</w:t>
      </w:r>
    </w:p>
    <w:p w14:paraId="5575F02C" w14:textId="77777777" w:rsidR="005D2321" w:rsidRDefault="001433A5">
      <w:pPr>
        <w:pStyle w:val="Ttulo2"/>
      </w:pPr>
      <w:r>
        <w:t>27.3 Armazenamento de vídeos</w:t>
      </w:r>
    </w:p>
    <w:p w14:paraId="288B9949" w14:textId="77777777" w:rsidR="005D2321" w:rsidRDefault="001433A5">
      <w:r>
        <w:t>Impacto: custos, exposição de dados e crescimento do armazenamento.</w:t>
      </w:r>
    </w:p>
    <w:p w14:paraId="0E843C12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02013B03" w14:textId="77777777" w:rsidR="005D2321" w:rsidRDefault="001433A5">
      <w:pPr>
        <w:pStyle w:val="Commarcadores"/>
      </w:pPr>
      <w:r>
        <w:t>limitar duração;</w:t>
      </w:r>
    </w:p>
    <w:p w14:paraId="0441859C" w14:textId="77777777" w:rsidR="005D2321" w:rsidRDefault="001433A5">
      <w:pPr>
        <w:pStyle w:val="Commarcadores"/>
      </w:pPr>
      <w:r>
        <w:t>definir retenção;</w:t>
      </w:r>
    </w:p>
    <w:p w14:paraId="60AF68E5" w14:textId="77777777" w:rsidR="005D2321" w:rsidRDefault="001433A5">
      <w:pPr>
        <w:pStyle w:val="Commarcadores"/>
      </w:pPr>
      <w:r>
        <w:t>controlar acesso;</w:t>
      </w:r>
    </w:p>
    <w:p w14:paraId="44580501" w14:textId="77777777" w:rsidR="005D2321" w:rsidRDefault="001433A5">
      <w:pPr>
        <w:pStyle w:val="Commarcadores"/>
      </w:pPr>
      <w:r>
        <w:t>evitar URLs públicas;</w:t>
      </w:r>
    </w:p>
    <w:p w14:paraId="7FC4D086" w14:textId="77777777" w:rsidR="005D2321" w:rsidRDefault="001433A5">
      <w:r>
        <w:t>separar vídeo do banco relacional.</w:t>
      </w:r>
    </w:p>
    <w:p w14:paraId="3C80AABA" w14:textId="77777777" w:rsidR="005D2321" w:rsidRDefault="001433A5">
      <w:pPr>
        <w:pStyle w:val="Ttulo2"/>
      </w:pPr>
      <w:r>
        <w:t>27.4 Avaliações inconsistentes</w:t>
      </w:r>
    </w:p>
    <w:p w14:paraId="2F2279C3" w14:textId="77777777" w:rsidR="005D2321" w:rsidRDefault="001433A5">
      <w:r>
        <w:t>Impacto: feedbacks desiguais e baixa confiança.</w:t>
      </w:r>
    </w:p>
    <w:p w14:paraId="58A5FFA9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734DDDB8" w14:textId="77777777" w:rsidR="005D2321" w:rsidRDefault="001433A5">
      <w:pPr>
        <w:pStyle w:val="Commarcadores"/>
      </w:pPr>
      <w:r>
        <w:t>criar guia de avaliação;</w:t>
      </w:r>
    </w:p>
    <w:p w14:paraId="0D3FC832" w14:textId="77777777" w:rsidR="005D2321" w:rsidRDefault="001433A5">
      <w:pPr>
        <w:pStyle w:val="Commarcadores"/>
      </w:pPr>
      <w:r>
        <w:t>padronizar critérios;</w:t>
      </w:r>
    </w:p>
    <w:p w14:paraId="62EFCC73" w14:textId="77777777" w:rsidR="005D2321" w:rsidRDefault="001433A5">
      <w:pPr>
        <w:pStyle w:val="Commarcadores"/>
      </w:pPr>
      <w:r>
        <w:t>oferecer exemplos;</w:t>
      </w:r>
    </w:p>
    <w:p w14:paraId="24835103" w14:textId="77777777" w:rsidR="005D2321" w:rsidRDefault="001433A5">
      <w:pPr>
        <w:pStyle w:val="Commarcadores"/>
      </w:pPr>
      <w:r>
        <w:t>definir campos obrigatórios;</w:t>
      </w:r>
    </w:p>
    <w:p w14:paraId="5CC7B5E2" w14:textId="77777777" w:rsidR="005D2321" w:rsidRDefault="001433A5">
      <w:r>
        <w:t>revisar linguagem.</w:t>
      </w:r>
    </w:p>
    <w:p w14:paraId="7499781D" w14:textId="77777777" w:rsidR="005D2321" w:rsidRDefault="001433A5">
      <w:pPr>
        <w:pStyle w:val="Ttulo2"/>
      </w:pPr>
      <w:r>
        <w:t>27.5 Permissões incorretas</w:t>
      </w:r>
    </w:p>
    <w:p w14:paraId="3EA1E8A5" w14:textId="77777777" w:rsidR="005D2321" w:rsidRDefault="001433A5">
      <w:r>
        <w:t>Impacto: acesso indevido a dados e vídeos.</w:t>
      </w:r>
    </w:p>
    <w:p w14:paraId="6466E25F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5A074DF2" w14:textId="77777777" w:rsidR="005D2321" w:rsidRDefault="001433A5">
      <w:pPr>
        <w:pStyle w:val="Commarcadores"/>
      </w:pPr>
      <w:r>
        <w:t>aplicar autorização no backend;</w:t>
      </w:r>
    </w:p>
    <w:p w14:paraId="65462B48" w14:textId="77777777" w:rsidR="005D2321" w:rsidRDefault="001433A5">
      <w:pPr>
        <w:pStyle w:val="Commarcadores"/>
      </w:pPr>
      <w:r>
        <w:t>usar menor privilégio;</w:t>
      </w:r>
    </w:p>
    <w:p w14:paraId="4FF75859" w14:textId="77777777" w:rsidR="005D2321" w:rsidRDefault="001433A5">
      <w:pPr>
        <w:pStyle w:val="Commarcadores"/>
      </w:pPr>
      <w:r>
        <w:t>testar cada perfil;</w:t>
      </w:r>
    </w:p>
    <w:p w14:paraId="5F053D73" w14:textId="77777777" w:rsidR="005D2321" w:rsidRDefault="001433A5">
      <w:r>
        <w:t>registrar ações críticas.</w:t>
      </w:r>
    </w:p>
    <w:p w14:paraId="67134CED" w14:textId="77777777" w:rsidR="005D2321" w:rsidRDefault="001433A5">
      <w:pPr>
        <w:pStyle w:val="Ttulo2"/>
      </w:pPr>
      <w:r>
        <w:t>27.6 Privacidade</w:t>
      </w:r>
    </w:p>
    <w:p w14:paraId="6A7B0C5E" w14:textId="77777777" w:rsidR="005D2321" w:rsidRDefault="001433A5">
      <w:r>
        <w:t>Impacto: perda de confiança e risco relacionado a dados pessoais.</w:t>
      </w:r>
    </w:p>
    <w:p w14:paraId="0D965E0C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5CA2BB6A" w14:textId="77777777" w:rsidR="005D2321" w:rsidRDefault="001433A5">
      <w:pPr>
        <w:pStyle w:val="Commarcadores"/>
      </w:pPr>
      <w:r>
        <w:t>consentimentos claros;</w:t>
      </w:r>
    </w:p>
    <w:p w14:paraId="69FCAF2A" w14:textId="77777777" w:rsidR="005D2321" w:rsidRDefault="001433A5">
      <w:pPr>
        <w:pStyle w:val="Commarcadores"/>
      </w:pPr>
      <w:r>
        <w:t>acesso restrito;</w:t>
      </w:r>
    </w:p>
    <w:p w14:paraId="1DD8E069" w14:textId="77777777" w:rsidR="005D2321" w:rsidRDefault="001433A5">
      <w:pPr>
        <w:pStyle w:val="Commarcadores"/>
      </w:pPr>
      <w:r>
        <w:lastRenderedPageBreak/>
        <w:t>política de retenção;</w:t>
      </w:r>
    </w:p>
    <w:p w14:paraId="2425E32E" w14:textId="77777777" w:rsidR="005D2321" w:rsidRDefault="001433A5">
      <w:pPr>
        <w:pStyle w:val="Commarcadores"/>
      </w:pPr>
      <w:r>
        <w:t>exclusão controlada;</w:t>
      </w:r>
    </w:p>
    <w:p w14:paraId="5C8916AE" w14:textId="77777777" w:rsidR="005D2321" w:rsidRDefault="001433A5">
      <w:r>
        <w:t>proteção de dados.</w:t>
      </w:r>
    </w:p>
    <w:p w14:paraId="1237E92E" w14:textId="77777777" w:rsidR="005D2321" w:rsidRDefault="001433A5">
      <w:pPr>
        <w:pStyle w:val="Ttulo2"/>
      </w:pPr>
      <w:r>
        <w:t>27.7 Falta de definição dos critérios</w:t>
      </w:r>
    </w:p>
    <w:p w14:paraId="05F946A2" w14:textId="77777777" w:rsidR="005D2321" w:rsidRDefault="001433A5">
      <w:r>
        <w:t>Impacto: impossibilidade de finalizar avaliação e relatório.</w:t>
      </w:r>
    </w:p>
    <w:p w14:paraId="47175BD0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662A25C8" w14:textId="77777777" w:rsidR="005D2321" w:rsidRDefault="001433A5">
      <w:pPr>
        <w:pStyle w:val="Commarcadores"/>
      </w:pPr>
      <w:r>
        <w:t>validar o Guia de Avaliação antes da implementação final;</w:t>
      </w:r>
    </w:p>
    <w:p w14:paraId="79F86715" w14:textId="77777777" w:rsidR="005D2321" w:rsidRDefault="001433A5">
      <w:pPr>
        <w:pStyle w:val="Commarcadores"/>
      </w:pPr>
      <w:r>
        <w:t>registrar escala e fórmula;</w:t>
      </w:r>
    </w:p>
    <w:p w14:paraId="49979361" w14:textId="77777777" w:rsidR="005D2321" w:rsidRDefault="001433A5">
      <w:r>
        <w:t>não inventar pesos no código.</w:t>
      </w:r>
    </w:p>
    <w:p w14:paraId="56FDC8BA" w14:textId="77777777" w:rsidR="005D2321" w:rsidRDefault="001433A5">
      <w:pPr>
        <w:pStyle w:val="Ttulo2"/>
      </w:pPr>
      <w:r>
        <w:t>27.8 Tecnologias incompatíveis com a equipe</w:t>
      </w:r>
    </w:p>
    <w:p w14:paraId="610A7543" w14:textId="77777777" w:rsidR="005D2321" w:rsidRDefault="001433A5">
      <w:r>
        <w:t>Impacto: curva de aprendizado e retrabalho.</w:t>
      </w:r>
    </w:p>
    <w:p w14:paraId="6941888B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Mitigação:</w:t>
      </w:r>
    </w:p>
    <w:p w14:paraId="12202A58" w14:textId="77777777" w:rsidR="005D2321" w:rsidRDefault="001433A5">
      <w:pPr>
        <w:pStyle w:val="Commarcadores"/>
      </w:pPr>
      <w:r>
        <w:t>definir a stack antes da implementação estrutural;</w:t>
      </w:r>
    </w:p>
    <w:p w14:paraId="77053062" w14:textId="77777777" w:rsidR="005D2321" w:rsidRDefault="001433A5">
      <w:pPr>
        <w:pStyle w:val="Commarcadores"/>
      </w:pPr>
      <w:r>
        <w:t>registrar decisões técnicas;</w:t>
      </w:r>
    </w:p>
    <w:p w14:paraId="1D1E0535" w14:textId="77777777" w:rsidR="005D2321" w:rsidRDefault="001433A5">
      <w:r>
        <w:t>realizar provas de conceito.</w:t>
      </w:r>
    </w:p>
    <w:p w14:paraId="23BA816C" w14:textId="77777777" w:rsidR="005D2321" w:rsidRDefault="001433A5">
      <w:pPr>
        <w:pStyle w:val="Ttulo1"/>
        <w:pBdr>
          <w:bottom w:val="single" w:sz="10" w:space="4" w:color="174EA6"/>
        </w:pBdr>
      </w:pPr>
      <w:r>
        <w:t>28. Premissas</w:t>
      </w:r>
    </w:p>
    <w:p w14:paraId="4503C46E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O projeto considera que:</w:t>
      </w:r>
    </w:p>
    <w:p w14:paraId="3C9392A4" w14:textId="77777777" w:rsidR="005D2321" w:rsidRDefault="001433A5">
      <w:pPr>
        <w:pStyle w:val="Commarcadores"/>
      </w:pPr>
      <w:r>
        <w:t>haverá acesso a computador ou celular com câmera;</w:t>
      </w:r>
    </w:p>
    <w:p w14:paraId="046D7FE3" w14:textId="77777777" w:rsidR="005D2321" w:rsidRDefault="001433A5">
      <w:pPr>
        <w:pStyle w:val="Commarcadores"/>
      </w:pPr>
      <w:r>
        <w:t>os usuários terão conexão com a internet;</w:t>
      </w:r>
    </w:p>
    <w:p w14:paraId="77CFE6ED" w14:textId="77777777" w:rsidR="005D2321" w:rsidRDefault="001433A5">
      <w:pPr>
        <w:pStyle w:val="Commarcadores"/>
      </w:pPr>
      <w:r>
        <w:t>existirão avaliadores autorizados;</w:t>
      </w:r>
    </w:p>
    <w:p w14:paraId="7DDB0C87" w14:textId="77777777" w:rsidR="005D2321" w:rsidRDefault="001433A5">
      <w:pPr>
        <w:pStyle w:val="Commarcadores"/>
      </w:pPr>
      <w:r>
        <w:t>haverá um administrador;</w:t>
      </w:r>
    </w:p>
    <w:p w14:paraId="577C8FC0" w14:textId="77777777" w:rsidR="005D2321" w:rsidRDefault="001433A5">
      <w:pPr>
        <w:pStyle w:val="Commarcadores"/>
      </w:pPr>
      <w:r>
        <w:t>perguntas iniciais serão fornecidas ou cadastradas;</w:t>
      </w:r>
    </w:p>
    <w:p w14:paraId="60A3AA90" w14:textId="77777777" w:rsidR="005D2321" w:rsidRDefault="001433A5">
      <w:pPr>
        <w:pStyle w:val="Commarcadores"/>
      </w:pPr>
      <w:r>
        <w:t>critérios serão validados pela área de RH;</w:t>
      </w:r>
    </w:p>
    <w:p w14:paraId="01D35326" w14:textId="77777777" w:rsidR="005D2321" w:rsidRDefault="001433A5">
      <w:pPr>
        <w:pStyle w:val="Commarcadores"/>
      </w:pPr>
      <w:r>
        <w:t>o armazenamento de vídeo será definido antes do módulo final;</w:t>
      </w:r>
    </w:p>
    <w:p w14:paraId="23297D72" w14:textId="77777777" w:rsidR="005D2321" w:rsidRDefault="001433A5">
      <w:pPr>
        <w:pStyle w:val="Commarcadores"/>
      </w:pPr>
      <w:r>
        <w:t>o sistema poderá ser demonstrado em ambiente acadêmico;</w:t>
      </w:r>
    </w:p>
    <w:p w14:paraId="09BE5171" w14:textId="77777777" w:rsidR="005D2321" w:rsidRDefault="001433A5">
      <w:r>
        <w:t>a primeira versão não dependerá de IA paga.</w:t>
      </w:r>
    </w:p>
    <w:p w14:paraId="65470A0E" w14:textId="77777777" w:rsidR="005D2321" w:rsidRDefault="001433A5">
      <w:pPr>
        <w:pStyle w:val="Ttulo1"/>
        <w:pBdr>
          <w:bottom w:val="single" w:sz="10" w:space="4" w:color="174EA6"/>
        </w:pBdr>
      </w:pPr>
      <w:r>
        <w:t>29. Dependências</w:t>
      </w:r>
    </w:p>
    <w:p w14:paraId="7159A927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A implementação depende da conclusão ou definição de:</w:t>
      </w:r>
    </w:p>
    <w:p w14:paraId="17BB36DB" w14:textId="77777777" w:rsidR="005D2321" w:rsidRDefault="001433A5">
      <w:pPr>
        <w:pStyle w:val="Commarcadores"/>
      </w:pPr>
      <w:r>
        <w:t>escopo do MVP;</w:t>
      </w:r>
    </w:p>
    <w:p w14:paraId="04342270" w14:textId="77777777" w:rsidR="005D2321" w:rsidRDefault="001433A5">
      <w:pPr>
        <w:pStyle w:val="Commarcadores"/>
      </w:pPr>
      <w:r>
        <w:t>inventário oficial de telas;</w:t>
      </w:r>
    </w:p>
    <w:p w14:paraId="5F19E2F9" w14:textId="77777777" w:rsidR="005D2321" w:rsidRDefault="001433A5">
      <w:pPr>
        <w:pStyle w:val="Commarcadores"/>
      </w:pPr>
      <w:r>
        <w:t>design system;</w:t>
      </w:r>
    </w:p>
    <w:p w14:paraId="7F2564D0" w14:textId="77777777" w:rsidR="005D2321" w:rsidRDefault="001433A5">
      <w:pPr>
        <w:pStyle w:val="Commarcadores"/>
      </w:pPr>
      <w:r>
        <w:t>arquitetura técnica;</w:t>
      </w:r>
    </w:p>
    <w:p w14:paraId="58997127" w14:textId="77777777" w:rsidR="005D2321" w:rsidRDefault="001433A5">
      <w:pPr>
        <w:pStyle w:val="Commarcadores"/>
      </w:pPr>
      <w:r>
        <w:t>stack;</w:t>
      </w:r>
    </w:p>
    <w:p w14:paraId="1196CD19" w14:textId="77777777" w:rsidR="005D2321" w:rsidRDefault="001433A5">
      <w:pPr>
        <w:pStyle w:val="Commarcadores"/>
      </w:pPr>
      <w:r>
        <w:t>autenticação;</w:t>
      </w:r>
    </w:p>
    <w:p w14:paraId="6146E915" w14:textId="77777777" w:rsidR="005D2321" w:rsidRDefault="001433A5">
      <w:pPr>
        <w:pStyle w:val="Commarcadores"/>
      </w:pPr>
      <w:r>
        <w:t>armazenamento de vídeos;</w:t>
      </w:r>
    </w:p>
    <w:p w14:paraId="7868C2E3" w14:textId="77777777" w:rsidR="005D2321" w:rsidRDefault="001433A5">
      <w:pPr>
        <w:pStyle w:val="Commarcadores"/>
      </w:pPr>
      <w:r>
        <w:t>modelo de dados;</w:t>
      </w:r>
    </w:p>
    <w:p w14:paraId="66096CC2" w14:textId="77777777" w:rsidR="005D2321" w:rsidRDefault="001433A5">
      <w:pPr>
        <w:pStyle w:val="Commarcadores"/>
      </w:pPr>
      <w:r>
        <w:t>matriz oficial de permissões;</w:t>
      </w:r>
    </w:p>
    <w:p w14:paraId="129E36B4" w14:textId="77777777" w:rsidR="005D2321" w:rsidRDefault="001433A5">
      <w:pPr>
        <w:pStyle w:val="Commarcadores"/>
      </w:pPr>
      <w:r>
        <w:t>contratos da API;</w:t>
      </w:r>
    </w:p>
    <w:p w14:paraId="5AA56444" w14:textId="77777777" w:rsidR="005D2321" w:rsidRDefault="001433A5">
      <w:pPr>
        <w:pStyle w:val="Commarcadores"/>
      </w:pPr>
      <w:r>
        <w:t>critérios de avaliação;</w:t>
      </w:r>
    </w:p>
    <w:p w14:paraId="16046C7B" w14:textId="77777777" w:rsidR="005D2321" w:rsidRDefault="001433A5">
      <w:pPr>
        <w:pStyle w:val="Commarcadores"/>
      </w:pPr>
      <w:r>
        <w:t>escala;</w:t>
      </w:r>
    </w:p>
    <w:p w14:paraId="42C2741D" w14:textId="77777777" w:rsidR="005D2321" w:rsidRDefault="001433A5">
      <w:pPr>
        <w:pStyle w:val="Commarcadores"/>
      </w:pPr>
      <w:r>
        <w:t>fórmula da nota;</w:t>
      </w:r>
    </w:p>
    <w:p w14:paraId="38ED56AD" w14:textId="77777777" w:rsidR="005D2321" w:rsidRDefault="001433A5">
      <w:pPr>
        <w:pStyle w:val="Commarcadores"/>
      </w:pPr>
      <w:r>
        <w:lastRenderedPageBreak/>
        <w:t>backlog;</w:t>
      </w:r>
    </w:p>
    <w:p w14:paraId="0422F209" w14:textId="77777777" w:rsidR="005D2321" w:rsidRDefault="001433A5">
      <w:r>
        <w:t>plano de testes.</w:t>
      </w:r>
    </w:p>
    <w:p w14:paraId="4BABE5D0" w14:textId="77777777" w:rsidR="005D2321" w:rsidRDefault="001433A5">
      <w:pPr>
        <w:pStyle w:val="Ttulo1"/>
        <w:pBdr>
          <w:bottom w:val="single" w:sz="10" w:space="4" w:color="174EA6"/>
        </w:pBdr>
      </w:pPr>
      <w:r>
        <w:t>30. Decisões pendentes</w:t>
      </w:r>
    </w:p>
    <w:p w14:paraId="1C9C2C4A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Ainda deverão ser definidas:</w:t>
      </w:r>
    </w:p>
    <w:p w14:paraId="2E5BD08D" w14:textId="77777777" w:rsidR="005D2321" w:rsidRDefault="001433A5">
      <w:pPr>
        <w:pStyle w:val="Commarcadores"/>
      </w:pPr>
      <w:r>
        <w:t>stack tecnológica;</w:t>
      </w:r>
    </w:p>
    <w:p w14:paraId="135C7782" w14:textId="77777777" w:rsidR="005D2321" w:rsidRDefault="001433A5">
      <w:pPr>
        <w:pStyle w:val="Commarcadores"/>
      </w:pPr>
      <w:r>
        <w:t>banco de dados;</w:t>
      </w:r>
    </w:p>
    <w:p w14:paraId="5D61783D" w14:textId="77777777" w:rsidR="005D2321" w:rsidRDefault="001433A5">
      <w:pPr>
        <w:pStyle w:val="Commarcadores"/>
      </w:pPr>
      <w:r>
        <w:t>autenticação;</w:t>
      </w:r>
    </w:p>
    <w:p w14:paraId="7F4E96F8" w14:textId="77777777" w:rsidR="005D2321" w:rsidRDefault="001433A5">
      <w:pPr>
        <w:pStyle w:val="Commarcadores"/>
      </w:pPr>
      <w:r>
        <w:t>armazenamento de vídeos;</w:t>
      </w:r>
    </w:p>
    <w:p w14:paraId="0502ADFF" w14:textId="77777777" w:rsidR="005D2321" w:rsidRDefault="001433A5">
      <w:pPr>
        <w:pStyle w:val="Commarcadores"/>
      </w:pPr>
      <w:r>
        <w:t>hospedagem;</w:t>
      </w:r>
    </w:p>
    <w:p w14:paraId="52D9B387" w14:textId="77777777" w:rsidR="005D2321" w:rsidRDefault="001433A5">
      <w:pPr>
        <w:pStyle w:val="Commarcadores"/>
      </w:pPr>
      <w:r>
        <w:t>quantidade de perguntas;</w:t>
      </w:r>
    </w:p>
    <w:p w14:paraId="04C91C1C" w14:textId="77777777" w:rsidR="005D2321" w:rsidRDefault="001433A5">
      <w:pPr>
        <w:pStyle w:val="Commarcadores"/>
      </w:pPr>
      <w:r>
        <w:t>seleção das perguntas;</w:t>
      </w:r>
    </w:p>
    <w:p w14:paraId="32481E63" w14:textId="77777777" w:rsidR="005D2321" w:rsidRDefault="001433A5">
      <w:pPr>
        <w:pStyle w:val="Commarcadores"/>
      </w:pPr>
      <w:r>
        <w:t>tempo de preparação;</w:t>
      </w:r>
    </w:p>
    <w:p w14:paraId="13C288FF" w14:textId="77777777" w:rsidR="005D2321" w:rsidRDefault="001433A5">
      <w:pPr>
        <w:pStyle w:val="Commarcadores"/>
      </w:pPr>
      <w:r>
        <w:t>duração máxima de resposta;</w:t>
      </w:r>
    </w:p>
    <w:p w14:paraId="290E47A0" w14:textId="77777777" w:rsidR="005D2321" w:rsidRDefault="001433A5">
      <w:pPr>
        <w:pStyle w:val="Commarcadores"/>
      </w:pPr>
      <w:r>
        <w:t>quantidade de regravações;</w:t>
      </w:r>
    </w:p>
    <w:p w14:paraId="23DE8651" w14:textId="77777777" w:rsidR="005D2321" w:rsidRDefault="001433A5">
      <w:pPr>
        <w:pStyle w:val="Commarcadores"/>
      </w:pPr>
      <w:r>
        <w:t>pausa;</w:t>
      </w:r>
    </w:p>
    <w:p w14:paraId="2AD385F4" w14:textId="77777777" w:rsidR="005D2321" w:rsidRDefault="001433A5">
      <w:pPr>
        <w:pStyle w:val="Commarcadores"/>
      </w:pPr>
      <w:r>
        <w:t>retomada;</w:t>
      </w:r>
    </w:p>
    <w:p w14:paraId="0FC6A1C8" w14:textId="77777777" w:rsidR="005D2321" w:rsidRDefault="001433A5">
      <w:pPr>
        <w:pStyle w:val="Commarcadores"/>
      </w:pPr>
      <w:r>
        <w:t>tamanho máximo do vídeo;</w:t>
      </w:r>
    </w:p>
    <w:p w14:paraId="52393BB7" w14:textId="77777777" w:rsidR="005D2321" w:rsidRDefault="001433A5">
      <w:pPr>
        <w:pStyle w:val="Commarcadores"/>
      </w:pPr>
      <w:r>
        <w:t>prazo de retenção;</w:t>
      </w:r>
    </w:p>
    <w:p w14:paraId="78B4AEF3" w14:textId="77777777" w:rsidR="005D2321" w:rsidRDefault="001433A5">
      <w:pPr>
        <w:pStyle w:val="Commarcadores"/>
      </w:pPr>
      <w:r>
        <w:t>acesso do candidato ao próprio vídeo após envio;</w:t>
      </w:r>
    </w:p>
    <w:p w14:paraId="46A88774" w14:textId="77777777" w:rsidR="005D2321" w:rsidRDefault="001433A5">
      <w:pPr>
        <w:pStyle w:val="Commarcadores"/>
      </w:pPr>
      <w:r>
        <w:t>possibilidade de exclusão do vídeo;</w:t>
      </w:r>
    </w:p>
    <w:p w14:paraId="4A614BA0" w14:textId="77777777" w:rsidR="005D2321" w:rsidRDefault="001433A5">
      <w:pPr>
        <w:pStyle w:val="Commarcadores"/>
      </w:pPr>
      <w:r>
        <w:t>identificação exibida ao avaliador;</w:t>
      </w:r>
    </w:p>
    <w:p w14:paraId="119F14D7" w14:textId="77777777" w:rsidR="005D2321" w:rsidRDefault="001433A5">
      <w:pPr>
        <w:pStyle w:val="Commarcadores"/>
      </w:pPr>
      <w:r>
        <w:t>critérios do MVP;</w:t>
      </w:r>
    </w:p>
    <w:p w14:paraId="1EEF3C2C" w14:textId="77777777" w:rsidR="005D2321" w:rsidRDefault="001433A5">
      <w:pPr>
        <w:pStyle w:val="Commarcadores"/>
      </w:pPr>
      <w:r>
        <w:t>escala de nota;</w:t>
      </w:r>
    </w:p>
    <w:p w14:paraId="5AE42313" w14:textId="77777777" w:rsidR="005D2321" w:rsidRDefault="001433A5">
      <w:pPr>
        <w:pStyle w:val="Commarcadores"/>
      </w:pPr>
      <w:r>
        <w:t>pesos;</w:t>
      </w:r>
    </w:p>
    <w:p w14:paraId="7D22677D" w14:textId="77777777" w:rsidR="005D2321" w:rsidRDefault="001433A5">
      <w:pPr>
        <w:pStyle w:val="Commarcadores"/>
      </w:pPr>
      <w:r>
        <w:t>fórmula da nota geral;</w:t>
      </w:r>
    </w:p>
    <w:p w14:paraId="2BE93394" w14:textId="77777777" w:rsidR="005D2321" w:rsidRDefault="001433A5">
      <w:pPr>
        <w:pStyle w:val="Commarcadores"/>
      </w:pPr>
      <w:r>
        <w:t>classificações;</w:t>
      </w:r>
    </w:p>
    <w:p w14:paraId="2C6C7056" w14:textId="77777777" w:rsidR="005D2321" w:rsidRDefault="001433A5">
      <w:pPr>
        <w:pStyle w:val="Commarcadores"/>
      </w:pPr>
      <w:r>
        <w:t>liberação automática ou manual do relatório;</w:t>
      </w:r>
    </w:p>
    <w:p w14:paraId="571E563A" w14:textId="77777777" w:rsidR="005D2321" w:rsidRDefault="001433A5">
      <w:pPr>
        <w:pStyle w:val="Commarcadores"/>
      </w:pPr>
      <w:r>
        <w:t>possibilidade de revisão;</w:t>
      </w:r>
    </w:p>
    <w:p w14:paraId="41DED7BF" w14:textId="77777777" w:rsidR="005D2321" w:rsidRDefault="001433A5">
      <w:pPr>
        <w:pStyle w:val="Commarcadores"/>
      </w:pPr>
      <w:r>
        <w:t>responsável pela reabertura;</w:t>
      </w:r>
    </w:p>
    <w:p w14:paraId="1D078AB6" w14:textId="77777777" w:rsidR="005D2321" w:rsidRDefault="001433A5">
      <w:pPr>
        <w:pStyle w:val="Commarcadores"/>
      </w:pPr>
      <w:r>
        <w:t>notificações no MVP;</w:t>
      </w:r>
    </w:p>
    <w:p w14:paraId="4561372B" w14:textId="77777777" w:rsidR="005D2321" w:rsidRDefault="001433A5">
      <w:pPr>
        <w:pStyle w:val="Commarcadores"/>
      </w:pPr>
      <w:r>
        <w:t>materiais de apoio no MVP;</w:t>
      </w:r>
    </w:p>
    <w:p w14:paraId="3D8E384D" w14:textId="77777777" w:rsidR="005D2321" w:rsidRDefault="001433A5">
      <w:pPr>
        <w:pStyle w:val="Commarcadores"/>
      </w:pPr>
      <w:r>
        <w:t>navegadores suportados;</w:t>
      </w:r>
    </w:p>
    <w:p w14:paraId="1412A6FC" w14:textId="77777777" w:rsidR="005D2321" w:rsidRDefault="001433A5">
      <w:pPr>
        <w:pStyle w:val="Commarcadores"/>
      </w:pPr>
      <w:r>
        <w:t>nível de auditoria;</w:t>
      </w:r>
    </w:p>
    <w:p w14:paraId="2A9CD030" w14:textId="77777777" w:rsidR="005D2321" w:rsidRDefault="001433A5">
      <w:r>
        <w:t>prazo da entrega acadêmica.</w:t>
      </w:r>
    </w:p>
    <w:p w14:paraId="5CEB9595" w14:textId="77777777" w:rsidR="005D2321" w:rsidRDefault="001433A5">
      <w:r>
        <w:t>Essas decisões deverão ser documentadas em:</w:t>
      </w:r>
    </w:p>
    <w:p w14:paraId="54D64E4B" w14:textId="77777777" w:rsidR="005D2321" w:rsidRDefault="001433A5">
      <w:r>
        <w:t>01-produto-e-escopo/04-registro-de-decisoes.md</w:t>
      </w:r>
    </w:p>
    <w:p w14:paraId="3C8672EE" w14:textId="77777777" w:rsidR="005D2321" w:rsidRDefault="001433A5">
      <w:pPr>
        <w:pStyle w:val="Ttulo1"/>
        <w:pBdr>
          <w:bottom w:val="single" w:sz="10" w:space="4" w:color="174EA6"/>
        </w:pBdr>
      </w:pPr>
      <w:r>
        <w:t>31. Fases futuras</w:t>
      </w:r>
    </w:p>
    <w:p w14:paraId="0CF3EC94" w14:textId="77777777" w:rsidR="005D2321" w:rsidRDefault="001433A5">
      <w:r>
        <w:t>Fase 2 — Experiência e evolução</w:t>
      </w:r>
    </w:p>
    <w:p w14:paraId="04C7B49F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Poderá incluir:</w:t>
      </w:r>
    </w:p>
    <w:p w14:paraId="7C68FCD8" w14:textId="77777777" w:rsidR="005D2321" w:rsidRDefault="001433A5">
      <w:pPr>
        <w:pStyle w:val="Commarcadores"/>
      </w:pPr>
      <w:r>
        <w:t>materiais de apoio;</w:t>
      </w:r>
    </w:p>
    <w:p w14:paraId="62B8D670" w14:textId="77777777" w:rsidR="005D2321" w:rsidRDefault="001433A5">
      <w:pPr>
        <w:pStyle w:val="Commarcadores"/>
      </w:pPr>
      <w:r>
        <w:t>notificações avançadas;</w:t>
      </w:r>
    </w:p>
    <w:p w14:paraId="68077D26" w14:textId="77777777" w:rsidR="005D2321" w:rsidRDefault="001433A5">
      <w:pPr>
        <w:pStyle w:val="Commarcadores"/>
      </w:pPr>
      <w:r>
        <w:t>gráficos de evolução;</w:t>
      </w:r>
    </w:p>
    <w:p w14:paraId="0258FB51" w14:textId="77777777" w:rsidR="005D2321" w:rsidRDefault="001433A5">
      <w:pPr>
        <w:pStyle w:val="Commarcadores"/>
      </w:pPr>
      <w:r>
        <w:t>exportação de relatório;</w:t>
      </w:r>
    </w:p>
    <w:p w14:paraId="2AAE041B" w14:textId="77777777" w:rsidR="005D2321" w:rsidRDefault="001433A5">
      <w:pPr>
        <w:pStyle w:val="Commarcadores"/>
      </w:pPr>
      <w:r>
        <w:t>comparação entre tentativas;</w:t>
      </w:r>
    </w:p>
    <w:p w14:paraId="70E043B1" w14:textId="77777777" w:rsidR="005D2321" w:rsidRDefault="001433A5">
      <w:pPr>
        <w:pStyle w:val="Commarcadores"/>
      </w:pPr>
      <w:r>
        <w:lastRenderedPageBreak/>
        <w:t>filtros avançados;</w:t>
      </w:r>
    </w:p>
    <w:p w14:paraId="6691E3DF" w14:textId="77777777" w:rsidR="005D2321" w:rsidRDefault="001433A5">
      <w:pPr>
        <w:pStyle w:val="Commarcadores"/>
      </w:pPr>
      <w:r>
        <w:t>melhorias administrativas;</w:t>
      </w:r>
    </w:p>
    <w:p w14:paraId="05DFC48C" w14:textId="77777777" w:rsidR="005D2321" w:rsidRDefault="001433A5">
      <w:r>
        <w:t>comentários relacionados ao vídeo.</w:t>
      </w:r>
    </w:p>
    <w:p w14:paraId="7483DCDD" w14:textId="77777777" w:rsidR="005D2321" w:rsidRDefault="001433A5">
      <w:r>
        <w:t>Fase 3 — IA supervisionada</w:t>
      </w:r>
    </w:p>
    <w:p w14:paraId="01BCF85C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Poderá considerar:</w:t>
      </w:r>
    </w:p>
    <w:p w14:paraId="49908E74" w14:textId="77777777" w:rsidR="005D2321" w:rsidRDefault="001433A5">
      <w:pPr>
        <w:pStyle w:val="Commarcadores"/>
      </w:pPr>
      <w:r>
        <w:t>sugestões de perguntas;</w:t>
      </w:r>
    </w:p>
    <w:p w14:paraId="49B5D85A" w14:textId="77777777" w:rsidR="005D2321" w:rsidRDefault="001433A5">
      <w:pPr>
        <w:pStyle w:val="Commarcadores"/>
      </w:pPr>
      <w:r>
        <w:t>transcrição;</w:t>
      </w:r>
    </w:p>
    <w:p w14:paraId="6039C7DD" w14:textId="77777777" w:rsidR="005D2321" w:rsidRDefault="001433A5">
      <w:pPr>
        <w:pStyle w:val="Commarcadores"/>
      </w:pPr>
      <w:r>
        <w:t>sugestão de notas;</w:t>
      </w:r>
    </w:p>
    <w:p w14:paraId="23B55AF4" w14:textId="77777777" w:rsidR="005D2321" w:rsidRDefault="001433A5">
      <w:pPr>
        <w:pStyle w:val="Commarcadores"/>
      </w:pPr>
      <w:r>
        <w:t>sugestão de feedback;</w:t>
      </w:r>
    </w:p>
    <w:p w14:paraId="7F6F0B2B" w14:textId="77777777" w:rsidR="005D2321" w:rsidRDefault="001433A5">
      <w:pPr>
        <w:pStyle w:val="Commarcadores"/>
      </w:pPr>
      <w:r>
        <w:t>comparação entre avaliação humana e automática;</w:t>
      </w:r>
    </w:p>
    <w:p w14:paraId="620C6A3A" w14:textId="77777777" w:rsidR="005D2321" w:rsidRDefault="001433A5">
      <w:pPr>
        <w:pStyle w:val="Commarcadores"/>
      </w:pPr>
      <w:r>
        <w:t>nível de confiança;</w:t>
      </w:r>
    </w:p>
    <w:p w14:paraId="11542BC8" w14:textId="77777777" w:rsidR="005D2321" w:rsidRDefault="001433A5">
      <w:r>
        <w:t>revisão humana obrigatória.</w:t>
      </w:r>
    </w:p>
    <w:p w14:paraId="65206308" w14:textId="77777777" w:rsidR="005D2321" w:rsidRDefault="001433A5">
      <w:r>
        <w:t>Fase 4 — Automação controlada</w:t>
      </w:r>
    </w:p>
    <w:p w14:paraId="26841FC5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Somente após validação, governança e testes, poderá considerar:</w:t>
      </w:r>
    </w:p>
    <w:p w14:paraId="35C397B1" w14:textId="77777777" w:rsidR="005D2321" w:rsidRDefault="001433A5">
      <w:pPr>
        <w:pStyle w:val="Commarcadores"/>
      </w:pPr>
      <w:r>
        <w:t>automação parcial;</w:t>
      </w:r>
    </w:p>
    <w:p w14:paraId="2B9F33F3" w14:textId="77777777" w:rsidR="005D2321" w:rsidRDefault="001433A5">
      <w:pPr>
        <w:pStyle w:val="Commarcadores"/>
      </w:pPr>
      <w:r>
        <w:t>encaminhamento de casos duvidosos;</w:t>
      </w:r>
    </w:p>
    <w:p w14:paraId="1598B22B" w14:textId="77777777" w:rsidR="005D2321" w:rsidRDefault="001433A5">
      <w:pPr>
        <w:pStyle w:val="Commarcadores"/>
      </w:pPr>
      <w:r>
        <w:t>auditoria de modelos;</w:t>
      </w:r>
    </w:p>
    <w:p w14:paraId="1DF7DAA3" w14:textId="77777777" w:rsidR="005D2321" w:rsidRDefault="001433A5">
      <w:pPr>
        <w:pStyle w:val="Commarcadores"/>
      </w:pPr>
      <w:r>
        <w:t>avaliação de vieses;</w:t>
      </w:r>
    </w:p>
    <w:p w14:paraId="488B6FD6" w14:textId="77777777" w:rsidR="005D2321" w:rsidRDefault="001433A5">
      <w:r>
        <w:t>versionamento de modelos.</w:t>
      </w:r>
    </w:p>
    <w:p w14:paraId="284E4FAB" w14:textId="77777777" w:rsidR="005D2321" w:rsidRDefault="001433A5">
      <w:r>
        <w:t>Essas fases são apenas possibilidades e não representam compromisso de implementação.</w:t>
      </w:r>
    </w:p>
    <w:p w14:paraId="5F530E50" w14:textId="77777777" w:rsidR="005D2321" w:rsidRDefault="001433A5">
      <w:pPr>
        <w:pStyle w:val="Ttulo1"/>
        <w:pBdr>
          <w:bottom w:val="single" w:sz="10" w:space="4" w:color="174EA6"/>
        </w:pBdr>
      </w:pPr>
      <w:r>
        <w:t>32. Restrições</w:t>
      </w:r>
    </w:p>
    <w:p w14:paraId="1058FFF0" w14:textId="77777777" w:rsidR="005D2321" w:rsidRDefault="001433A5">
      <w:pPr>
        <w:pStyle w:val="Commarcadores"/>
      </w:pPr>
      <w:r>
        <w:t>o MVP não utilizará API da OpenAI;</w:t>
      </w:r>
    </w:p>
    <w:p w14:paraId="415F4ABE" w14:textId="77777777" w:rsidR="005D2321" w:rsidRDefault="001433A5">
      <w:pPr>
        <w:pStyle w:val="Commarcadores"/>
      </w:pPr>
      <w:r>
        <w:t>o MVP não dependerá de IA integrada;</w:t>
      </w:r>
    </w:p>
    <w:p w14:paraId="7FC32978" w14:textId="77777777" w:rsidR="005D2321" w:rsidRDefault="001433A5">
      <w:pPr>
        <w:pStyle w:val="Commarcadores"/>
      </w:pPr>
      <w:r>
        <w:t>o candidato não poderá acessar dados de terceiros;</w:t>
      </w:r>
    </w:p>
    <w:p w14:paraId="7D1AE79C" w14:textId="77777777" w:rsidR="005D2321" w:rsidRDefault="001433A5">
      <w:pPr>
        <w:pStyle w:val="Commarcadores"/>
      </w:pPr>
      <w:r>
        <w:t>o avaliador não poderá acessar entrevistas não atribuídas;</w:t>
      </w:r>
    </w:p>
    <w:p w14:paraId="0C34582A" w14:textId="77777777" w:rsidR="005D2321" w:rsidRDefault="001433A5">
      <w:pPr>
        <w:pStyle w:val="Commarcadores"/>
      </w:pPr>
      <w:r>
        <w:t>o sistema não deverá exibir rascunhos ao candidato;</w:t>
      </w:r>
    </w:p>
    <w:p w14:paraId="4F270CE9" w14:textId="77777777" w:rsidR="005D2321" w:rsidRDefault="001433A5">
      <w:pPr>
        <w:pStyle w:val="Commarcadores"/>
      </w:pPr>
      <w:r>
        <w:t>o sistema não deverá expor observações internas;</w:t>
      </w:r>
    </w:p>
    <w:p w14:paraId="282735B1" w14:textId="77777777" w:rsidR="005D2321" w:rsidRDefault="001433A5">
      <w:pPr>
        <w:pStyle w:val="Commarcadores"/>
      </w:pPr>
      <w:r>
        <w:t>o sistema não deverá tratar notas como decisões de contratação;</w:t>
      </w:r>
    </w:p>
    <w:p w14:paraId="03438220" w14:textId="77777777" w:rsidR="005D2321" w:rsidRDefault="001433A5">
      <w:pPr>
        <w:pStyle w:val="Commarcadores"/>
      </w:pPr>
      <w:r>
        <w:t>o sistema não deverá confirmar uploads inexistentes;</w:t>
      </w:r>
    </w:p>
    <w:p w14:paraId="4FE3A94A" w14:textId="77777777" w:rsidR="005D2321" w:rsidRDefault="001433A5">
      <w:pPr>
        <w:pStyle w:val="Commarcadores"/>
      </w:pPr>
      <w:r>
        <w:t>o sistema não deverá alterar históricos concluídos;</w:t>
      </w:r>
    </w:p>
    <w:p w14:paraId="6BE26768" w14:textId="77777777" w:rsidR="005D2321" w:rsidRDefault="001433A5">
      <w:r>
        <w:t>requisitos pendentes não deverão ser inventados durante a implementação.</w:t>
      </w:r>
    </w:p>
    <w:p w14:paraId="40C409C2" w14:textId="77777777" w:rsidR="005D2321" w:rsidRDefault="001433A5">
      <w:pPr>
        <w:pStyle w:val="Ttulo1"/>
        <w:pBdr>
          <w:bottom w:val="single" w:sz="10" w:space="4" w:color="174EA6"/>
        </w:pBdr>
      </w:pPr>
      <w:r>
        <w:t>34. Controle de alterações</w:t>
      </w:r>
    </w:p>
    <w:p w14:paraId="3BB733B7" w14:textId="77777777" w:rsidR="005D2321" w:rsidRDefault="001433A5">
      <w:r>
        <w:t>Versão</w:t>
      </w:r>
    </w:p>
    <w:p w14:paraId="7E47BDF5" w14:textId="77777777" w:rsidR="005D2321" w:rsidRDefault="001433A5">
      <w:r>
        <w:t>Data</w:t>
      </w:r>
    </w:p>
    <w:p w14:paraId="214F4EFA" w14:textId="77777777" w:rsidR="005D2321" w:rsidRDefault="001433A5">
      <w:r>
        <w:t>Alteração</w:t>
      </w:r>
    </w:p>
    <w:p w14:paraId="7A9580BE" w14:textId="77777777" w:rsidR="005D2321" w:rsidRDefault="001433A5">
      <w:r>
        <w:t>Status</w:t>
      </w:r>
    </w:p>
    <w:p w14:paraId="5478F481" w14:textId="77777777" w:rsidR="005D2321" w:rsidRDefault="001433A5">
      <w:r>
        <w:t>0.1</w:t>
      </w:r>
    </w:p>
    <w:p w14:paraId="3F48DFE4" w14:textId="77777777" w:rsidR="005D2321" w:rsidRDefault="001433A5">
      <w:r>
        <w:t>22/07/2026</w:t>
      </w:r>
    </w:p>
    <w:p w14:paraId="69C1FE4D" w14:textId="77777777" w:rsidR="005D2321" w:rsidRDefault="001433A5">
      <w:r>
        <w:t>Consolidação preliminar da visão, requisitos, telas, permissões e fases</w:t>
      </w:r>
    </w:p>
    <w:p w14:paraId="5245ACF5" w14:textId="77777777" w:rsidR="005D2321" w:rsidRDefault="001433A5">
      <w:r>
        <w:t>Substituída</w:t>
      </w:r>
    </w:p>
    <w:p w14:paraId="56091CCD" w14:textId="77777777" w:rsidR="005D2321" w:rsidRDefault="001433A5">
      <w:r>
        <w:t>0.2</w:t>
      </w:r>
    </w:p>
    <w:p w14:paraId="36A2D098" w14:textId="77777777" w:rsidR="005D2321" w:rsidRDefault="001433A5">
      <w:r>
        <w:lastRenderedPageBreak/>
        <w:t>24/07/2026</w:t>
      </w:r>
    </w:p>
    <w:p w14:paraId="1F29352E" w14:textId="77777777" w:rsidR="005D2321" w:rsidRDefault="001433A5">
      <w:r>
        <w:t>Reorganização do PRD com foco no MVP, avaliação humana e ausência de IA paga integrada</w:t>
      </w:r>
    </w:p>
    <w:p w14:paraId="0AE9F703" w14:textId="77777777" w:rsidR="005D2321" w:rsidRDefault="001433A5">
      <w:r>
        <w:t>Em elaboração</w:t>
      </w:r>
    </w:p>
    <w:p w14:paraId="4CB5E4A3" w14:textId="77777777" w:rsidR="005D2321" w:rsidRDefault="001433A5">
      <w:pPr>
        <w:pStyle w:val="Ttulo1"/>
        <w:pBdr>
          <w:bottom w:val="single" w:sz="10" w:space="4" w:color="174EA6"/>
        </w:pBdr>
      </w:pPr>
      <w:r>
        <w:t>35. Aprovação</w:t>
      </w:r>
    </w:p>
    <w:p w14:paraId="7911240B" w14:textId="77777777" w:rsidR="005D2321" w:rsidRDefault="001433A5">
      <w:pPr>
        <w:keepNext/>
        <w:spacing w:before="100" w:after="40"/>
      </w:pPr>
      <w:r>
        <w:rPr>
          <w:b/>
          <w:color w:val="3D5F83"/>
        </w:rPr>
        <w:t>Este documento somente deverá receber o status Aprovado depois da validação de:</w:t>
      </w:r>
    </w:p>
    <w:p w14:paraId="21A0AA3E" w14:textId="77777777" w:rsidR="005D2321" w:rsidRDefault="001433A5">
      <w:pPr>
        <w:pStyle w:val="Commarcadores"/>
      </w:pPr>
      <w:r>
        <w:t>escopo do MVP;</w:t>
      </w:r>
    </w:p>
    <w:p w14:paraId="2BAFC3E6" w14:textId="77777777" w:rsidR="005D2321" w:rsidRDefault="001433A5">
      <w:pPr>
        <w:pStyle w:val="Commarcadores"/>
      </w:pPr>
      <w:r>
        <w:t>perfis;</w:t>
      </w:r>
    </w:p>
    <w:p w14:paraId="10FB0AF3" w14:textId="77777777" w:rsidR="005D2321" w:rsidRDefault="001433A5">
      <w:pPr>
        <w:pStyle w:val="Commarcadores"/>
      </w:pPr>
      <w:r>
        <w:t>fluxo principal;</w:t>
      </w:r>
    </w:p>
    <w:p w14:paraId="09DFCF31" w14:textId="77777777" w:rsidR="005D2321" w:rsidRDefault="001433A5">
      <w:pPr>
        <w:pStyle w:val="Commarcadores"/>
      </w:pPr>
      <w:r>
        <w:t>requisitos obrigatórios;</w:t>
      </w:r>
    </w:p>
    <w:p w14:paraId="6A1C4624" w14:textId="77777777" w:rsidR="005D2321" w:rsidRDefault="001433A5">
      <w:pPr>
        <w:pStyle w:val="Commarcadores"/>
      </w:pPr>
      <w:r>
        <w:t>itens fora do escopo;</w:t>
      </w:r>
    </w:p>
    <w:p w14:paraId="59BBCDE2" w14:textId="77777777" w:rsidR="005D2321" w:rsidRDefault="001433A5">
      <w:pPr>
        <w:pStyle w:val="Commarcadores"/>
      </w:pPr>
      <w:r>
        <w:t>critérios gerais de aceite;</w:t>
      </w:r>
    </w:p>
    <w:p w14:paraId="14D64C24" w14:textId="77777777" w:rsidR="005D2321" w:rsidRDefault="001433A5">
      <w:pPr>
        <w:pStyle w:val="Commarcadores"/>
      </w:pPr>
      <w:r>
        <w:t>principais regras de negócio;</w:t>
      </w:r>
    </w:p>
    <w:p w14:paraId="7C33D046" w14:textId="77777777" w:rsidR="005D2321" w:rsidRDefault="001433A5">
      <w:r>
        <w:t>decisões pendentes críticas.</w:t>
      </w:r>
    </w:p>
    <w:p w14:paraId="6ACA0D68" w14:textId="77777777" w:rsidR="005D2321" w:rsidRDefault="001433A5">
      <w:r>
        <w:t>Enquanto essas validações não forem concluídas, o documento permanecerá como Em elaboração ou Em validação.</w:t>
      </w:r>
    </w:p>
    <w:p w14:paraId="647131E9" w14:textId="77777777" w:rsidR="005D2321" w:rsidRDefault="001433A5" w:rsidP="00877937">
      <w:pPr>
        <w:pStyle w:val="Ttulo1"/>
      </w:pPr>
      <w:r>
        <w:t>36. Conclusão</w:t>
      </w:r>
    </w:p>
    <w:p w14:paraId="65949D78" w14:textId="77777777" w:rsidR="005D2321" w:rsidRDefault="001433A5">
      <w:r>
        <w:t>O RH Connect deverá validar uma experiência completa de preparação para entrevistas baseada em três elementos principais:</w:t>
      </w:r>
    </w:p>
    <w:p w14:paraId="1169FF08" w14:textId="77777777" w:rsidR="005D2321" w:rsidRDefault="001433A5">
      <w:r>
        <w:t>prática</w:t>
      </w:r>
    </w:p>
    <w:p w14:paraId="2A6981BE" w14:textId="77777777" w:rsidR="005D2321" w:rsidRDefault="001433A5">
      <w:pPr>
        <w:ind w:left="283"/>
      </w:pPr>
      <w:r>
        <w:rPr>
          <w:rFonts w:ascii="Consolas" w:hAnsi="Consolas"/>
          <w:sz w:val="17"/>
        </w:rPr>
        <w:t>+ avaliação humana</w:t>
      </w:r>
    </w:p>
    <w:p w14:paraId="2CA31377" w14:textId="77777777" w:rsidR="005D2321" w:rsidRDefault="001433A5">
      <w:pPr>
        <w:ind w:left="283"/>
      </w:pPr>
      <w:r>
        <w:rPr>
          <w:rFonts w:ascii="Consolas" w:hAnsi="Consolas"/>
          <w:sz w:val="17"/>
        </w:rPr>
        <w:t>+ orientação para melhoria</w:t>
      </w:r>
    </w:p>
    <w:p w14:paraId="072E93FA" w14:textId="77777777" w:rsidR="005D2321" w:rsidRDefault="001433A5">
      <w:pPr>
        <w:spacing w:before="80"/>
      </w:pPr>
      <w:r>
        <w:t>O candidato deverá conseguir realizar uma entrevista simulada em vídeo e receber um relatório estruturado.</w:t>
      </w:r>
    </w:p>
    <w:p w14:paraId="20EF85D6" w14:textId="77777777" w:rsidR="005D2321" w:rsidRDefault="001433A5">
      <w:r>
        <w:t>O avaliador deverá possuir uma experiência organizada e padronizada para produzir feedback.</w:t>
      </w:r>
    </w:p>
    <w:p w14:paraId="1FEE1612" w14:textId="77777777" w:rsidR="005D2321" w:rsidRDefault="001433A5">
      <w:r>
        <w:t>O administrador deverá conseguir operar o fluxo, manter conteúdos e distribuir avaliações.</w:t>
      </w:r>
    </w:p>
    <w:p w14:paraId="77E132A9" w14:textId="77777777" w:rsidR="00561031" w:rsidRDefault="00561031">
      <w:r w:rsidRPr="00561031">
        <w:t xml:space="preserve">O MVP </w:t>
      </w:r>
      <w:proofErr w:type="spellStart"/>
      <w:r w:rsidRPr="00561031">
        <w:t>deverá</w:t>
      </w:r>
      <w:proofErr w:type="spellEnd"/>
      <w:r w:rsidRPr="00561031">
        <w:t xml:space="preserve"> ser </w:t>
      </w:r>
      <w:proofErr w:type="spellStart"/>
      <w:r w:rsidRPr="00561031">
        <w:t>funcional</w:t>
      </w:r>
      <w:proofErr w:type="spellEnd"/>
      <w:r w:rsidRPr="00561031">
        <w:t xml:space="preserve"> </w:t>
      </w:r>
      <w:proofErr w:type="spellStart"/>
      <w:r w:rsidRPr="00561031">
        <w:t>sem</w:t>
      </w:r>
      <w:proofErr w:type="spellEnd"/>
      <w:r w:rsidRPr="00561031">
        <w:t xml:space="preserve"> </w:t>
      </w:r>
      <w:proofErr w:type="spellStart"/>
      <w:r w:rsidRPr="00561031">
        <w:t>depender</w:t>
      </w:r>
      <w:proofErr w:type="spellEnd"/>
      <w:r w:rsidRPr="00561031">
        <w:t xml:space="preserve"> de APIs </w:t>
      </w:r>
      <w:proofErr w:type="spellStart"/>
      <w:r w:rsidRPr="00561031">
        <w:t>pagas</w:t>
      </w:r>
      <w:proofErr w:type="spellEnd"/>
      <w:r w:rsidRPr="00561031">
        <w:t xml:space="preserve"> de </w:t>
      </w:r>
      <w:proofErr w:type="spellStart"/>
      <w:r w:rsidRPr="00561031">
        <w:t>Inteligência</w:t>
      </w:r>
      <w:proofErr w:type="spellEnd"/>
      <w:r w:rsidRPr="00561031">
        <w:t xml:space="preserve"> Artificial </w:t>
      </w:r>
      <w:proofErr w:type="spellStart"/>
      <w:r w:rsidRPr="00561031">
        <w:t>integradas</w:t>
      </w:r>
      <w:proofErr w:type="spellEnd"/>
      <w:r w:rsidRPr="00561031">
        <w:t xml:space="preserve"> </w:t>
      </w:r>
      <w:proofErr w:type="spellStart"/>
      <w:r w:rsidRPr="00561031">
        <w:t>ao</w:t>
      </w:r>
      <w:proofErr w:type="spellEnd"/>
      <w:r w:rsidRPr="00561031">
        <w:t xml:space="preserve"> </w:t>
      </w:r>
      <w:proofErr w:type="spellStart"/>
      <w:r w:rsidRPr="00561031">
        <w:t>sistema</w:t>
      </w:r>
      <w:proofErr w:type="spellEnd"/>
      <w:r w:rsidRPr="00561031">
        <w:t xml:space="preserve">. </w:t>
      </w:r>
      <w:proofErr w:type="gramStart"/>
      <w:r w:rsidRPr="00561031">
        <w:t>A</w:t>
      </w:r>
      <w:proofErr w:type="gramEnd"/>
      <w:r w:rsidRPr="00561031">
        <w:t xml:space="preserve"> equipe </w:t>
      </w:r>
      <w:proofErr w:type="spellStart"/>
      <w:r w:rsidRPr="00561031">
        <w:t>poderá</w:t>
      </w:r>
      <w:proofErr w:type="spellEnd"/>
      <w:r w:rsidRPr="00561031">
        <w:t xml:space="preserve"> </w:t>
      </w:r>
      <w:proofErr w:type="spellStart"/>
      <w:r w:rsidRPr="00561031">
        <w:t>utilizar</w:t>
      </w:r>
      <w:proofErr w:type="spellEnd"/>
      <w:r w:rsidRPr="00561031">
        <w:t xml:space="preserve"> ferramentas de </w:t>
      </w:r>
      <w:proofErr w:type="spellStart"/>
      <w:r w:rsidRPr="00561031">
        <w:t>Inteligência</w:t>
      </w:r>
      <w:proofErr w:type="spellEnd"/>
      <w:r w:rsidRPr="00561031">
        <w:t xml:space="preserve"> Artificial </w:t>
      </w:r>
      <w:proofErr w:type="spellStart"/>
      <w:r w:rsidRPr="00561031">
        <w:t>como</w:t>
      </w:r>
      <w:proofErr w:type="spellEnd"/>
      <w:r w:rsidRPr="00561031">
        <w:t xml:space="preserve"> </w:t>
      </w:r>
      <w:proofErr w:type="spellStart"/>
      <w:r w:rsidRPr="00561031">
        <w:t>apoio</w:t>
      </w:r>
      <w:proofErr w:type="spellEnd"/>
      <w:r w:rsidRPr="00561031">
        <w:t xml:space="preserve"> </w:t>
      </w:r>
      <w:proofErr w:type="spellStart"/>
      <w:r w:rsidRPr="00561031">
        <w:t>ao</w:t>
      </w:r>
      <w:proofErr w:type="spellEnd"/>
      <w:r w:rsidRPr="00561031">
        <w:t xml:space="preserve"> </w:t>
      </w:r>
      <w:proofErr w:type="spellStart"/>
      <w:r w:rsidRPr="00561031">
        <w:t>planejamento</w:t>
      </w:r>
      <w:proofErr w:type="spellEnd"/>
      <w:r w:rsidRPr="00561031">
        <w:t xml:space="preserve">, design, </w:t>
      </w:r>
      <w:proofErr w:type="spellStart"/>
      <w:r w:rsidRPr="00561031">
        <w:t>documentação</w:t>
      </w:r>
      <w:proofErr w:type="spellEnd"/>
      <w:r w:rsidRPr="00561031">
        <w:t xml:space="preserve">, </w:t>
      </w:r>
      <w:proofErr w:type="spellStart"/>
      <w:r w:rsidRPr="00561031">
        <w:t>desenvolvimento</w:t>
      </w:r>
      <w:proofErr w:type="spellEnd"/>
      <w:r w:rsidRPr="00561031">
        <w:t xml:space="preserve"> e testes.</w:t>
      </w:r>
    </w:p>
    <w:p w14:paraId="7D66830F" w14:textId="2AAADCB1" w:rsidR="005D2321" w:rsidRDefault="001433A5">
      <w:r>
        <w:t xml:space="preserve">A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um fluxo confiável, responsivo, seguro e demonstrável de ponta a ponta.</w:t>
      </w:r>
    </w:p>
    <w:p w14:paraId="60BECA49" w14:textId="321E01C8" w:rsidR="005D2321" w:rsidRDefault="001433A5">
      <w:pPr>
        <w:pStyle w:val="SmallNote"/>
      </w:pPr>
      <w:r>
        <w:t xml:space="preserve">Este PRD </w:t>
      </w:r>
      <w:proofErr w:type="spellStart"/>
      <w:r>
        <w:t>preserva</w:t>
      </w:r>
      <w:proofErr w:type="spellEnd"/>
      <w:r>
        <w:t xml:space="preserve"> a </w:t>
      </w:r>
      <w:proofErr w:type="spellStart"/>
      <w:r>
        <w:t>visão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perfis, as jornadas, os requisitos e os limites registrados no PRD preliminar, mas reorganiza o conteúdo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do MVP</w:t>
      </w:r>
      <w:r w:rsidR="00207995">
        <w:t xml:space="preserve">. </w:t>
      </w:r>
      <w:r>
        <w:t xml:space="preserve">As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mantidas</w:t>
      </w:r>
      <w:proofErr w:type="spellEnd"/>
      <w:r>
        <w:t xml:space="preserve"> de acordo com a matriz preliminar, sem considerar como resolvidas as decisões que ainda dependem de validação. O inventário de telas foi usado como referência, mas as telas futuras não foram tratadas como obrigatórias para a primeira versão.</w:t>
      </w:r>
    </w:p>
    <w:sectPr w:rsidR="005D2321" w:rsidSect="00034616">
      <w:headerReference w:type="default" r:id="rId8"/>
      <w:footerReference w:type="default" r:id="rId9"/>
      <w:pgSz w:w="11906" w:h="16838"/>
      <w:pgMar w:top="1020" w:right="1134" w:bottom="964" w:left="119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C1D2" w14:textId="77777777" w:rsidR="00506D15" w:rsidRDefault="00506D15">
      <w:pPr>
        <w:spacing w:after="0" w:line="240" w:lineRule="auto"/>
      </w:pPr>
      <w:r>
        <w:separator/>
      </w:r>
    </w:p>
  </w:endnote>
  <w:endnote w:type="continuationSeparator" w:id="0">
    <w:p w14:paraId="38C1DABB" w14:textId="77777777" w:rsidR="00506D15" w:rsidRDefault="0050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DBDB" w14:textId="77777777" w:rsidR="005D2321" w:rsidRDefault="001433A5">
    <w:pPr>
      <w:pStyle w:val="Rodap"/>
      <w:jc w:val="right"/>
    </w:pPr>
    <w:r>
      <w:rPr>
        <w:color w:val="667085"/>
        <w:sz w:val="16"/>
      </w:rPr>
      <w:t>SENAC-</w:t>
    </w:r>
    <w:proofErr w:type="gramStart"/>
    <w:r>
      <w:rPr>
        <w:color w:val="667085"/>
        <w:sz w:val="16"/>
      </w:rPr>
      <w:t>DF  •</w:t>
    </w:r>
    <w:proofErr w:type="gramEnd"/>
    <w:r>
      <w:rPr>
        <w:color w:val="667085"/>
        <w:sz w:val="16"/>
      </w:rPr>
      <w:t xml:space="preserve">  </w:t>
    </w:r>
    <w:proofErr w:type="spellStart"/>
    <w:r>
      <w:rPr>
        <w:color w:val="667085"/>
        <w:sz w:val="16"/>
      </w:rPr>
      <w:t>Documento</w:t>
    </w:r>
    <w:proofErr w:type="spellEnd"/>
    <w:r>
      <w:rPr>
        <w:color w:val="667085"/>
        <w:sz w:val="16"/>
      </w:rPr>
      <w:t xml:space="preserve"> de </w:t>
    </w:r>
    <w:proofErr w:type="spellStart"/>
    <w:r>
      <w:rPr>
        <w:color w:val="667085"/>
        <w:sz w:val="16"/>
      </w:rPr>
      <w:t>trabalho</w:t>
    </w:r>
    <w:proofErr w:type="spellEnd"/>
    <w:r>
      <w:tab/>
    </w:r>
    <w:r>
      <w:rPr>
        <w:color w:val="667085"/>
        <w:sz w:val="16"/>
      </w:rPr>
      <w:t xml:space="preserve">Página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>
      <w:rPr>
        <w:color w:val="667085"/>
        <w:sz w:val="16"/>
      </w:rPr>
      <w:fldChar w:fldCharType="separate"/>
    </w:r>
    <w:r w:rsidR="00792F4F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8C5A" w14:textId="77777777" w:rsidR="00506D15" w:rsidRDefault="00506D15">
      <w:pPr>
        <w:spacing w:after="0" w:line="240" w:lineRule="auto"/>
      </w:pPr>
      <w:r>
        <w:separator/>
      </w:r>
    </w:p>
  </w:footnote>
  <w:footnote w:type="continuationSeparator" w:id="0">
    <w:p w14:paraId="341F2B46" w14:textId="77777777" w:rsidR="00506D15" w:rsidRDefault="00506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F65C" w14:textId="77777777" w:rsidR="005D2321" w:rsidRDefault="001433A5">
    <w:pPr>
      <w:pStyle w:val="Cabealho"/>
      <w:pBdr>
        <w:bottom w:val="single" w:sz="6" w:space="4" w:color="D7E1EF"/>
      </w:pBdr>
      <w:jc w:val="right"/>
    </w:pPr>
    <w:r>
      <w:rPr>
        <w:b/>
        <w:color w:val="3D5F83"/>
        <w:sz w:val="16"/>
      </w:rPr>
      <w:t xml:space="preserve">RH </w:t>
    </w:r>
    <w:proofErr w:type="gramStart"/>
    <w:r>
      <w:rPr>
        <w:b/>
        <w:color w:val="3D5F83"/>
        <w:sz w:val="16"/>
      </w:rPr>
      <w:t>CONNECT  |</w:t>
    </w:r>
    <w:proofErr w:type="gramEnd"/>
    <w:r>
      <w:rPr>
        <w:b/>
        <w:color w:val="3D5F83"/>
        <w:sz w:val="16"/>
      </w:rPr>
      <w:t xml:space="preserve">  PRD DO MVP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517565">
    <w:abstractNumId w:val="8"/>
  </w:num>
  <w:num w:numId="2" w16cid:durableId="1888950669">
    <w:abstractNumId w:val="6"/>
  </w:num>
  <w:num w:numId="3" w16cid:durableId="725492582">
    <w:abstractNumId w:val="5"/>
  </w:num>
  <w:num w:numId="4" w16cid:durableId="709500173">
    <w:abstractNumId w:val="4"/>
  </w:num>
  <w:num w:numId="5" w16cid:durableId="1705864902">
    <w:abstractNumId w:val="7"/>
  </w:num>
  <w:num w:numId="6" w16cid:durableId="1652362993">
    <w:abstractNumId w:val="3"/>
  </w:num>
  <w:num w:numId="7" w16cid:durableId="1005672065">
    <w:abstractNumId w:val="2"/>
  </w:num>
  <w:num w:numId="8" w16cid:durableId="1176919086">
    <w:abstractNumId w:val="1"/>
  </w:num>
  <w:num w:numId="9" w16cid:durableId="7126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3A5"/>
    <w:rsid w:val="0015074B"/>
    <w:rsid w:val="00207995"/>
    <w:rsid w:val="0025594F"/>
    <w:rsid w:val="0029639D"/>
    <w:rsid w:val="00326F90"/>
    <w:rsid w:val="003B5CF8"/>
    <w:rsid w:val="00506D15"/>
    <w:rsid w:val="00561031"/>
    <w:rsid w:val="005D2321"/>
    <w:rsid w:val="00727AC1"/>
    <w:rsid w:val="00792F4F"/>
    <w:rsid w:val="00877937"/>
    <w:rsid w:val="00AA1D8D"/>
    <w:rsid w:val="00B47730"/>
    <w:rsid w:val="00BF2AF1"/>
    <w:rsid w:val="00C217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BF3C42"/>
  <w14:defaultImageDpi w14:val="300"/>
  <w15:docId w15:val="{02584AFB-098B-481E-8C8A-89DBAD1E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C1E2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4EA6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FFFFF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FFFFFF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basedOn w:val="Normal"/>
    <w:rPr>
      <w:b/>
      <w:color w:val="667085"/>
      <w:sz w:val="18"/>
    </w:rPr>
  </w:style>
  <w:style w:type="paragraph" w:customStyle="1" w:styleId="MetaValue">
    <w:name w:val="Meta Value"/>
    <w:basedOn w:val="Normal"/>
  </w:style>
  <w:style w:type="paragraph" w:customStyle="1" w:styleId="RequirementTitle">
    <w:name w:val="Requirement Title"/>
    <w:basedOn w:val="Normal"/>
    <w:rPr>
      <w:b/>
      <w:color w:val="FFFFFF"/>
      <w:sz w:val="21"/>
    </w:rPr>
  </w:style>
  <w:style w:type="paragraph" w:customStyle="1" w:styleId="RequirementMeta">
    <w:name w:val="Requirement Meta"/>
    <w:basedOn w:val="Normal"/>
    <w:rPr>
      <w:color w:val="667085"/>
      <w:sz w:val="18"/>
    </w:rPr>
  </w:style>
  <w:style w:type="paragraph" w:customStyle="1" w:styleId="SmallNote">
    <w:name w:val="Small Note"/>
    <w:basedOn w:val="Normal"/>
    <w:rPr>
      <w:color w:val="667085"/>
      <w:sz w:val="17"/>
    </w:rPr>
  </w:style>
  <w:style w:type="paragraph" w:customStyle="1" w:styleId="CodeFlow">
    <w:name w:val="Code Flow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5647</Words>
  <Characters>30496</Characters>
  <Application>Microsoft Office Word</Application>
  <DocSecurity>0</DocSecurity>
  <Lines>254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Product Requirements Document — PRD do MVP | RH Connect</vt:lpstr>
      <vt:lpstr/>
    </vt:vector>
  </TitlesOfParts>
  <Manager/>
  <Company/>
  <LinksUpToDate>false</LinksUpToDate>
  <CharactersWithSpaces>36071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— PRD do MVP | RH Connect</dc:title>
  <dc:subject>PRD do MVP v0.2</dc:subject>
  <dc:creator>Equipe RH Connect</dc:creator>
  <cp:keywords>RH Connect, PRD, MVP, SENAC-DF</cp:keywords>
  <dc:description/>
  <cp:lastModifiedBy>Lucas Gabriel Costa Coutinho</cp:lastModifiedBy>
  <cp:revision>2</cp:revision>
  <cp:lastPrinted>2026-07-28T01:37:00Z</cp:lastPrinted>
  <dcterms:created xsi:type="dcterms:W3CDTF">2026-07-29T20:53:00Z</dcterms:created>
  <dcterms:modified xsi:type="dcterms:W3CDTF">2026-07-29T20:53:00Z</dcterms:modified>
  <cp:category/>
</cp:coreProperties>
</file>